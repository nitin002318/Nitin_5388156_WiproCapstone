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C9E2" w14:textId="77777777" w:rsidR="00963057" w:rsidRPr="00963057" w:rsidRDefault="00963057" w:rsidP="00963057">
      <w:pPr>
        <w:pStyle w:val="Heading1"/>
        <w:jc w:val="center"/>
        <w:rPr>
          <w:rFonts w:ascii="JetBrains Mono" w:hAnsi="JetBrains Mono" w:cs="JetBrains Mono"/>
          <w:color w:val="000000" w:themeColor="text1"/>
          <w:sz w:val="24"/>
          <w:szCs w:val="24"/>
        </w:rPr>
      </w:pPr>
      <w:bookmarkStart w:id="0" w:name="_Hlk230494213"/>
      <w:bookmarkEnd w:id="0"/>
      <w:r w:rsidRPr="00963057">
        <w:rPr>
          <w:rFonts w:ascii="JetBrains Mono" w:hAnsi="JetBrains Mono" w:cs="JetBrains Mono"/>
          <w:color w:val="000000" w:themeColor="text1"/>
          <w:sz w:val="24"/>
          <w:szCs w:val="24"/>
        </w:rPr>
        <w:t>WIPRO CAPSTONE PROJECT REPORT</w:t>
      </w:r>
    </w:p>
    <w:p w14:paraId="22982563" w14:textId="47ED5C2E" w:rsidR="00796155" w:rsidRPr="00C36BA6" w:rsidRDefault="00796155" w:rsidP="00796155">
      <w:pPr>
        <w:rPr>
          <w:rFonts w:ascii="JetBrains Mono" w:hAnsi="JetBrains Mono" w:cs="JetBrains Mono"/>
          <w:sz w:val="24"/>
          <w:szCs w:val="24"/>
        </w:rPr>
      </w:pPr>
    </w:p>
    <w:tbl>
      <w:tblPr>
        <w:tblStyle w:val="PlainTable2"/>
        <w:tblpPr w:leftFromText="180" w:rightFromText="180" w:horzAnchor="margin" w:tblpY="1200"/>
        <w:tblW w:w="8932" w:type="dxa"/>
        <w:tblBorders>
          <w:left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70"/>
        <w:gridCol w:w="5862"/>
      </w:tblGrid>
      <w:tr w:rsidR="00C36BA6" w:rsidRPr="00C36BA6" w14:paraId="560F03B9" w14:textId="77777777" w:rsidTr="00796155">
        <w:trPr>
          <w:cnfStyle w:val="100000000000" w:firstRow="1" w:lastRow="0" w:firstColumn="0" w:lastColumn="0" w:oddVBand="0" w:evenVBand="0" w:oddHBand="0"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bottom w:val="none" w:sz="0" w:space="0" w:color="auto"/>
            </w:tcBorders>
          </w:tcPr>
          <w:p w14:paraId="6C10D618" w14:textId="06EEB512" w:rsidR="00C36BA6" w:rsidRPr="00C36BA6" w:rsidRDefault="00C36BA6" w:rsidP="00C36BA6">
            <w:pPr>
              <w:spacing w:line="276" w:lineRule="auto"/>
              <w:rPr>
                <w:rFonts w:ascii="JetBrains Mono" w:hAnsi="JetBrains Mono" w:cs="JetBrains Mono"/>
                <w:sz w:val="24"/>
                <w:szCs w:val="24"/>
              </w:rPr>
            </w:pPr>
            <w:r w:rsidRPr="00C36BA6">
              <w:rPr>
                <w:rFonts w:ascii="JetBrains Mono" w:hAnsi="JetBrains Mono" w:cs="JetBrains Mono"/>
                <w:sz w:val="24"/>
                <w:szCs w:val="24"/>
              </w:rPr>
              <w:t>Name</w:t>
            </w:r>
          </w:p>
        </w:tc>
        <w:tc>
          <w:tcPr>
            <w:tcW w:w="5862" w:type="dxa"/>
            <w:tcBorders>
              <w:bottom w:val="none" w:sz="0" w:space="0" w:color="auto"/>
            </w:tcBorders>
          </w:tcPr>
          <w:p w14:paraId="5CF24A08" w14:textId="7B001042" w:rsidR="00C36BA6" w:rsidRPr="00C36BA6" w:rsidRDefault="00320DB9" w:rsidP="00C36BA6">
            <w:pPr>
              <w:spacing w:line="276" w:lineRule="auto"/>
              <w:cnfStyle w:val="100000000000" w:firstRow="1"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Pr>
                <w:rFonts w:ascii="JetBrains Mono" w:hAnsi="JetBrains Mono" w:cs="JetBrains Mono"/>
                <w:sz w:val="24"/>
                <w:szCs w:val="24"/>
              </w:rPr>
              <w:t>Nitin Yadav</w:t>
            </w:r>
          </w:p>
        </w:tc>
      </w:tr>
      <w:tr w:rsidR="00C36BA6" w:rsidRPr="00C36BA6" w14:paraId="05E1D61C"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Borders>
              <w:top w:val="none" w:sz="0" w:space="0" w:color="auto"/>
              <w:bottom w:val="none" w:sz="0" w:space="0" w:color="auto"/>
            </w:tcBorders>
          </w:tcPr>
          <w:p w14:paraId="190EC2DA" w14:textId="6FE19294" w:rsidR="00C36BA6" w:rsidRPr="00C36BA6" w:rsidRDefault="00D372AB" w:rsidP="00C36BA6">
            <w:pPr>
              <w:spacing w:line="276" w:lineRule="auto"/>
              <w:rPr>
                <w:rFonts w:ascii="JetBrains Mono" w:hAnsi="JetBrains Mono" w:cs="JetBrains Mono"/>
                <w:sz w:val="24"/>
                <w:szCs w:val="24"/>
              </w:rPr>
            </w:pPr>
            <w:r>
              <w:rPr>
                <w:rFonts w:ascii="JetBrains Mono" w:hAnsi="JetBrains Mono" w:cs="JetBrains Mono"/>
                <w:sz w:val="24"/>
                <w:szCs w:val="24"/>
              </w:rPr>
              <w:t>Superset ID</w:t>
            </w:r>
          </w:p>
        </w:tc>
        <w:tc>
          <w:tcPr>
            <w:tcW w:w="5862" w:type="dxa"/>
            <w:tcBorders>
              <w:top w:val="none" w:sz="0" w:space="0" w:color="auto"/>
              <w:bottom w:val="none" w:sz="0" w:space="0" w:color="auto"/>
            </w:tcBorders>
          </w:tcPr>
          <w:p w14:paraId="6655D539" w14:textId="78C86954" w:rsidR="00C36BA6" w:rsidRPr="00C36BA6" w:rsidRDefault="00F07489" w:rsidP="00C36BA6">
            <w:pPr>
              <w:spacing w:line="276" w:lineRule="auto"/>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r w:rsidRPr="00F07489">
              <w:rPr>
                <w:rFonts w:ascii="JetBrains Mono" w:hAnsi="JetBrains Mono" w:cs="JetBrains Mono"/>
                <w:sz w:val="24"/>
                <w:szCs w:val="24"/>
              </w:rPr>
              <w:t>5388156</w:t>
            </w:r>
          </w:p>
        </w:tc>
      </w:tr>
      <w:tr w:rsidR="00D372AB" w:rsidRPr="00C36BA6" w14:paraId="558AAC2E" w14:textId="77777777" w:rsidTr="00796155">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375C5AE8" w14:textId="05F50E20" w:rsidR="00D372AB" w:rsidRPr="00C36BA6" w:rsidRDefault="00D372AB" w:rsidP="00D372AB">
            <w:pPr>
              <w:rPr>
                <w:rFonts w:ascii="JetBrains Mono" w:hAnsi="JetBrains Mono" w:cs="JetBrains Mono"/>
                <w:sz w:val="24"/>
                <w:szCs w:val="24"/>
              </w:rPr>
            </w:pPr>
            <w:r w:rsidRPr="00C36BA6">
              <w:rPr>
                <w:rFonts w:ascii="JetBrains Mono" w:hAnsi="JetBrains Mono" w:cs="JetBrains Mono"/>
                <w:sz w:val="24"/>
                <w:szCs w:val="24"/>
              </w:rPr>
              <w:t>Organization</w:t>
            </w:r>
          </w:p>
        </w:tc>
        <w:tc>
          <w:tcPr>
            <w:tcW w:w="5862" w:type="dxa"/>
          </w:tcPr>
          <w:p w14:paraId="6D183A8A" w14:textId="252B9A0C" w:rsidR="00D372AB" w:rsidRPr="00C36BA6" w:rsidRDefault="00D372AB" w:rsidP="00D372AB">
            <w:pPr>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sidRPr="00C36BA6">
              <w:rPr>
                <w:rFonts w:ascii="JetBrains Mono" w:hAnsi="JetBrains Mono" w:cs="JetBrains Mono"/>
                <w:sz w:val="24"/>
                <w:szCs w:val="24"/>
              </w:rPr>
              <w:t>Wipro</w:t>
            </w:r>
          </w:p>
        </w:tc>
      </w:tr>
      <w:tr w:rsidR="00D372AB" w:rsidRPr="00C36BA6" w14:paraId="1130B426"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43DFA0F3" w14:textId="66DB649F" w:rsidR="00D372AB" w:rsidRPr="00C36BA6" w:rsidRDefault="00D372AB" w:rsidP="00D372AB">
            <w:pPr>
              <w:spacing w:line="276" w:lineRule="auto"/>
              <w:rPr>
                <w:rFonts w:ascii="JetBrains Mono" w:hAnsi="JetBrains Mono" w:cs="JetBrains Mono"/>
                <w:sz w:val="24"/>
                <w:szCs w:val="24"/>
              </w:rPr>
            </w:pPr>
            <w:r w:rsidRPr="00C36BA6">
              <w:rPr>
                <w:rFonts w:ascii="JetBrains Mono" w:hAnsi="JetBrains Mono" w:cs="JetBrains Mono"/>
                <w:sz w:val="24"/>
                <w:szCs w:val="24"/>
              </w:rPr>
              <w:t>Project Type</w:t>
            </w:r>
          </w:p>
        </w:tc>
        <w:tc>
          <w:tcPr>
            <w:tcW w:w="5862" w:type="dxa"/>
          </w:tcPr>
          <w:p w14:paraId="752E6DA1" w14:textId="1F962F8D" w:rsidR="00D372AB" w:rsidRPr="00C36BA6" w:rsidRDefault="00D372AB" w:rsidP="00D372AB">
            <w:pPr>
              <w:spacing w:line="276" w:lineRule="auto"/>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r w:rsidRPr="00C36BA6">
              <w:rPr>
                <w:rFonts w:ascii="JetBrains Mono" w:hAnsi="JetBrains Mono" w:cs="JetBrains Mono"/>
                <w:sz w:val="24"/>
                <w:szCs w:val="24"/>
              </w:rPr>
              <w:t>Capstone Project</w:t>
            </w:r>
          </w:p>
        </w:tc>
      </w:tr>
      <w:tr w:rsidR="00D372AB" w:rsidRPr="00C36BA6" w14:paraId="104D5EF2" w14:textId="77777777" w:rsidTr="00796155">
        <w:trPr>
          <w:trHeight w:val="1104"/>
        </w:trPr>
        <w:tc>
          <w:tcPr>
            <w:cnfStyle w:val="001000000000" w:firstRow="0" w:lastRow="0" w:firstColumn="1" w:lastColumn="0" w:oddVBand="0" w:evenVBand="0" w:oddHBand="0" w:evenHBand="0" w:firstRowFirstColumn="0" w:firstRowLastColumn="0" w:lastRowFirstColumn="0" w:lastRowLastColumn="0"/>
            <w:tcW w:w="3070" w:type="dxa"/>
            <w:vMerge w:val="restart"/>
          </w:tcPr>
          <w:p w14:paraId="147BD69F" w14:textId="06CEA88D" w:rsidR="00D372AB" w:rsidRPr="00C36BA6" w:rsidRDefault="00D372AB" w:rsidP="00D372AB">
            <w:pPr>
              <w:spacing w:line="276" w:lineRule="auto"/>
              <w:rPr>
                <w:rFonts w:ascii="JetBrains Mono" w:hAnsi="JetBrains Mono" w:cs="JetBrains Mono"/>
                <w:sz w:val="24"/>
                <w:szCs w:val="24"/>
              </w:rPr>
            </w:pPr>
            <w:r w:rsidRPr="00C36BA6">
              <w:rPr>
                <w:rFonts w:ascii="JetBrains Mono" w:hAnsi="JetBrains Mono" w:cs="JetBrains Mono"/>
                <w:sz w:val="24"/>
                <w:szCs w:val="24"/>
              </w:rPr>
              <w:t>Project Name</w:t>
            </w:r>
          </w:p>
        </w:tc>
        <w:tc>
          <w:tcPr>
            <w:tcW w:w="5862" w:type="dxa"/>
          </w:tcPr>
          <w:p w14:paraId="6DE549CE" w14:textId="50A15110" w:rsidR="00D372AB" w:rsidRPr="00C36BA6" w:rsidRDefault="00D372AB" w:rsidP="00D372AB">
            <w:pPr>
              <w:spacing w:line="276" w:lineRule="auto"/>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sidRPr="00C36BA6">
              <w:rPr>
                <w:rFonts w:ascii="JetBrains Mono" w:hAnsi="JetBrains Mono" w:cs="JetBrains Mono"/>
                <w:sz w:val="24"/>
                <w:szCs w:val="24"/>
              </w:rPr>
              <w:t xml:space="preserve">Automation Testing using Selenium </w:t>
            </w:r>
            <w:proofErr w:type="spellStart"/>
            <w:r w:rsidRPr="00C36BA6">
              <w:rPr>
                <w:rFonts w:ascii="JetBrains Mono" w:hAnsi="JetBrains Mono" w:cs="JetBrains Mono"/>
                <w:sz w:val="24"/>
                <w:szCs w:val="24"/>
              </w:rPr>
              <w:t>PyTest</w:t>
            </w:r>
            <w:proofErr w:type="spellEnd"/>
            <w:r w:rsidRPr="00C36BA6">
              <w:rPr>
                <w:rFonts w:ascii="JetBrains Mono" w:hAnsi="JetBrains Mono" w:cs="JetBrains Mono"/>
                <w:sz w:val="24"/>
                <w:szCs w:val="24"/>
              </w:rPr>
              <w:t xml:space="preserve"> Framework</w:t>
            </w:r>
          </w:p>
        </w:tc>
      </w:tr>
      <w:tr w:rsidR="00D372AB" w:rsidRPr="00C36BA6" w14:paraId="64A6304E" w14:textId="77777777" w:rsidTr="0079615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3070" w:type="dxa"/>
            <w:vMerge/>
          </w:tcPr>
          <w:p w14:paraId="176B0999" w14:textId="77777777" w:rsidR="00D372AB" w:rsidRPr="00C36BA6" w:rsidRDefault="00D372AB" w:rsidP="00D372AB">
            <w:pPr>
              <w:rPr>
                <w:rFonts w:ascii="JetBrains Mono" w:hAnsi="JetBrains Mono" w:cs="JetBrains Mono"/>
                <w:sz w:val="24"/>
                <w:szCs w:val="24"/>
              </w:rPr>
            </w:pPr>
          </w:p>
        </w:tc>
        <w:tc>
          <w:tcPr>
            <w:tcW w:w="5862" w:type="dxa"/>
          </w:tcPr>
          <w:p w14:paraId="0E468992" w14:textId="3F5C617B" w:rsidR="00D372AB" w:rsidRPr="00667BB9" w:rsidRDefault="00D372AB" w:rsidP="00D372AB">
            <w:pPr>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lang w:val="en-IN"/>
              </w:rPr>
            </w:pPr>
            <w:r w:rsidRPr="00667BB9">
              <w:rPr>
                <w:rFonts w:ascii="JetBrains Mono" w:hAnsi="JetBrains Mono" w:cs="JetBrains Mono"/>
                <w:sz w:val="24"/>
                <w:szCs w:val="24"/>
                <w:lang w:val="en-IN"/>
              </w:rPr>
              <w:t>Automation Testing using Behave BDD Framework</w:t>
            </w:r>
          </w:p>
          <w:p w14:paraId="005C0130" w14:textId="1F68B077" w:rsidR="00D372AB" w:rsidRPr="00C36BA6" w:rsidRDefault="00D372AB" w:rsidP="00D372AB">
            <w:pPr>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p>
        </w:tc>
      </w:tr>
      <w:tr w:rsidR="00D372AB" w:rsidRPr="00C36BA6" w14:paraId="18171BE7" w14:textId="77777777" w:rsidTr="00796155">
        <w:trPr>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03402E2E" w14:textId="14228657" w:rsidR="00D372AB" w:rsidRPr="00C36BA6" w:rsidRDefault="00D372AB" w:rsidP="00D372AB">
            <w:pPr>
              <w:spacing w:line="276" w:lineRule="auto"/>
              <w:rPr>
                <w:rFonts w:ascii="JetBrains Mono" w:hAnsi="JetBrains Mono" w:cs="JetBrains Mono"/>
                <w:sz w:val="24"/>
                <w:szCs w:val="24"/>
              </w:rPr>
            </w:pPr>
            <w:r w:rsidRPr="00C36BA6">
              <w:rPr>
                <w:rFonts w:ascii="JetBrains Mono" w:hAnsi="JetBrains Mono" w:cs="JetBrains Mono"/>
                <w:sz w:val="24"/>
                <w:szCs w:val="24"/>
              </w:rPr>
              <w:t>Domain</w:t>
            </w:r>
          </w:p>
        </w:tc>
        <w:tc>
          <w:tcPr>
            <w:tcW w:w="5862" w:type="dxa"/>
          </w:tcPr>
          <w:p w14:paraId="50383A08" w14:textId="3B669C45" w:rsidR="00D372AB" w:rsidRPr="00C36BA6" w:rsidRDefault="00320DB9" w:rsidP="00D372AB">
            <w:pPr>
              <w:spacing w:line="276" w:lineRule="auto"/>
              <w:cnfStyle w:val="000000000000" w:firstRow="0" w:lastRow="0" w:firstColumn="0" w:lastColumn="0" w:oddVBand="0" w:evenVBand="0" w:oddHBand="0" w:evenHBand="0" w:firstRowFirstColumn="0" w:firstRowLastColumn="0" w:lastRowFirstColumn="0" w:lastRowLastColumn="0"/>
              <w:rPr>
                <w:rFonts w:ascii="JetBrains Mono" w:hAnsi="JetBrains Mono" w:cs="JetBrains Mono"/>
                <w:sz w:val="24"/>
                <w:szCs w:val="24"/>
              </w:rPr>
            </w:pPr>
            <w:r>
              <w:rPr>
                <w:rFonts w:ascii="JetBrains Mono" w:hAnsi="JetBrains Mono" w:cs="JetBrains Mono"/>
                <w:sz w:val="24"/>
                <w:szCs w:val="24"/>
              </w:rPr>
              <w:t xml:space="preserve">E- commerce (Myntra) </w:t>
            </w:r>
          </w:p>
        </w:tc>
      </w:tr>
      <w:tr w:rsidR="00D372AB" w:rsidRPr="00C36BA6" w14:paraId="566A0CC2" w14:textId="77777777" w:rsidTr="00796155">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3070" w:type="dxa"/>
          </w:tcPr>
          <w:p w14:paraId="57568AE2" w14:textId="1EFD869D" w:rsidR="00D372AB" w:rsidRPr="00C36BA6" w:rsidRDefault="00D372AB" w:rsidP="00D372AB">
            <w:pPr>
              <w:spacing w:line="276" w:lineRule="auto"/>
              <w:rPr>
                <w:rFonts w:ascii="JetBrains Mono" w:hAnsi="JetBrains Mono" w:cs="JetBrains Mono"/>
                <w:b w:val="0"/>
                <w:sz w:val="24"/>
                <w:szCs w:val="24"/>
              </w:rPr>
            </w:pPr>
            <w:r w:rsidRPr="00C36BA6">
              <w:rPr>
                <w:rFonts w:ascii="JetBrains Mono" w:hAnsi="JetBrains Mono" w:cs="JetBrains Mono"/>
                <w:sz w:val="24"/>
                <w:szCs w:val="24"/>
              </w:rPr>
              <w:t>Module Title</w:t>
            </w:r>
          </w:p>
        </w:tc>
        <w:tc>
          <w:tcPr>
            <w:tcW w:w="5862" w:type="dxa"/>
          </w:tcPr>
          <w:p w14:paraId="2E1AD4FF" w14:textId="43C3028B" w:rsidR="00D372AB" w:rsidRPr="00C36BA6" w:rsidRDefault="00320DB9" w:rsidP="00D372AB">
            <w:pPr>
              <w:spacing w:line="276" w:lineRule="auto"/>
              <w:cnfStyle w:val="000000100000" w:firstRow="0" w:lastRow="0" w:firstColumn="0" w:lastColumn="0" w:oddVBand="0" w:evenVBand="0" w:oddHBand="1" w:evenHBand="0" w:firstRowFirstColumn="0" w:firstRowLastColumn="0" w:lastRowFirstColumn="0" w:lastRowLastColumn="0"/>
              <w:rPr>
                <w:rFonts w:ascii="JetBrains Mono" w:hAnsi="JetBrains Mono" w:cs="JetBrains Mono"/>
                <w:sz w:val="24"/>
                <w:szCs w:val="24"/>
              </w:rPr>
            </w:pPr>
            <w:r>
              <w:rPr>
                <w:rFonts w:ascii="JetBrains Mono" w:hAnsi="JetBrains Mono" w:cs="JetBrains Mono"/>
                <w:sz w:val="24"/>
                <w:szCs w:val="24"/>
              </w:rPr>
              <w:t>Men Section</w:t>
            </w:r>
          </w:p>
        </w:tc>
      </w:tr>
    </w:tbl>
    <w:p w14:paraId="4A200F6B" w14:textId="77777777" w:rsidR="00796155" w:rsidRDefault="00796155" w:rsidP="00796155"/>
    <w:p w14:paraId="395B57CA" w14:textId="77777777" w:rsidR="00796155" w:rsidRPr="00796155" w:rsidRDefault="00796155" w:rsidP="00796155"/>
    <w:p w14:paraId="4AFC5569" w14:textId="70E9B171" w:rsidR="00796155" w:rsidRPr="00C36BA6" w:rsidRDefault="00796155" w:rsidP="003670A1">
      <w:pPr>
        <w:pStyle w:val="Heading1"/>
        <w:tabs>
          <w:tab w:val="left" w:pos="1680"/>
        </w:tabs>
        <w:rPr>
          <w:rFonts w:ascii="JetBrains Mono" w:hAnsi="JetBrains Mono" w:cs="JetBrains Mono"/>
          <w:sz w:val="24"/>
          <w:szCs w:val="24"/>
        </w:rPr>
      </w:pPr>
      <w:r w:rsidRPr="00C36BA6">
        <w:rPr>
          <w:rFonts w:ascii="JetBrains Mono" w:hAnsi="JetBrains Mono" w:cs="JetBrains Mono"/>
          <w:sz w:val="24"/>
          <w:szCs w:val="24"/>
        </w:rPr>
        <w:lastRenderedPageBreak/>
        <w:t>SYNOPSIS</w:t>
      </w:r>
      <w:r w:rsidR="003670A1">
        <w:rPr>
          <w:rFonts w:ascii="JetBrains Mono" w:hAnsi="JetBrains Mono" w:cs="JetBrains Mono"/>
          <w:sz w:val="24"/>
          <w:szCs w:val="24"/>
        </w:rPr>
        <w:tab/>
      </w:r>
    </w:p>
    <w:p w14:paraId="1075D06A" w14:textId="77777777" w:rsidR="00B15677" w:rsidRPr="00564934" w:rsidRDefault="00B15677" w:rsidP="00B15677">
      <w:pPr>
        <w:pStyle w:val="Heading1"/>
        <w:rPr>
          <w:rFonts w:ascii="JetBrains Mono" w:hAnsi="JetBrains Mono" w:cs="JetBrains Mono"/>
          <w:b w:val="0"/>
          <w:bCs w:val="0"/>
          <w:color w:val="auto"/>
          <w:sz w:val="24"/>
          <w:szCs w:val="24"/>
          <w:lang w:val="en-IN"/>
        </w:rPr>
      </w:pPr>
      <w:r w:rsidRPr="00564934">
        <w:rPr>
          <w:rFonts w:ascii="JetBrains Mono" w:hAnsi="JetBrains Mono" w:cs="JetBrains Mono"/>
          <w:b w:val="0"/>
          <w:bCs w:val="0"/>
          <w:color w:val="auto"/>
          <w:sz w:val="24"/>
          <w:szCs w:val="24"/>
          <w:lang w:val="en-IN"/>
        </w:rPr>
        <w:t xml:space="preserve">The Wipro Capstone Project focuses on automating the Myntra MEN module using two separate automation frameworks: Selenium WebDriver with Python </w:t>
      </w:r>
      <w:proofErr w:type="spellStart"/>
      <w:r w:rsidRPr="00564934">
        <w:rPr>
          <w:rFonts w:ascii="JetBrains Mono" w:hAnsi="JetBrains Mono" w:cs="JetBrains Mono"/>
          <w:b w:val="0"/>
          <w:bCs w:val="0"/>
          <w:color w:val="auto"/>
          <w:sz w:val="24"/>
          <w:szCs w:val="24"/>
          <w:lang w:val="en-IN"/>
        </w:rPr>
        <w:t>PyTest</w:t>
      </w:r>
      <w:proofErr w:type="spellEnd"/>
      <w:r w:rsidRPr="00564934">
        <w:rPr>
          <w:rFonts w:ascii="JetBrains Mono" w:hAnsi="JetBrains Mono" w:cs="JetBrains Mono"/>
          <w:b w:val="0"/>
          <w:bCs w:val="0"/>
          <w:color w:val="auto"/>
          <w:sz w:val="24"/>
          <w:szCs w:val="24"/>
          <w:lang w:val="en-IN"/>
        </w:rPr>
        <w:t xml:space="preserve"> framework and Behave BDD framework. The automation validates product search, category navigation, product selection, size selection, add to bag functionality, </w:t>
      </w:r>
      <w:proofErr w:type="spellStart"/>
      <w:r w:rsidRPr="00564934">
        <w:rPr>
          <w:rFonts w:ascii="JetBrains Mono" w:hAnsi="JetBrains Mono" w:cs="JetBrains Mono"/>
          <w:b w:val="0"/>
          <w:bCs w:val="0"/>
          <w:color w:val="auto"/>
          <w:sz w:val="24"/>
          <w:szCs w:val="24"/>
          <w:lang w:val="en-IN"/>
        </w:rPr>
        <w:t>wishlist</w:t>
      </w:r>
      <w:proofErr w:type="spellEnd"/>
      <w:r w:rsidRPr="00564934">
        <w:rPr>
          <w:rFonts w:ascii="JetBrains Mono" w:hAnsi="JetBrains Mono" w:cs="JetBrains Mono"/>
          <w:b w:val="0"/>
          <w:bCs w:val="0"/>
          <w:color w:val="auto"/>
          <w:sz w:val="24"/>
          <w:szCs w:val="24"/>
          <w:lang w:val="en-IN"/>
        </w:rPr>
        <w:t xml:space="preserve"> functionality, filter application, sort functionality, donation selection, and order placement workflow.</w:t>
      </w:r>
    </w:p>
    <w:p w14:paraId="12C93D84" w14:textId="77777777" w:rsidR="00B15677" w:rsidRPr="00564934" w:rsidRDefault="00B15677" w:rsidP="00B15677">
      <w:pPr>
        <w:pStyle w:val="Heading1"/>
        <w:rPr>
          <w:rFonts w:ascii="JetBrains Mono" w:hAnsi="JetBrains Mono" w:cs="JetBrains Mono"/>
          <w:b w:val="0"/>
          <w:bCs w:val="0"/>
          <w:color w:val="auto"/>
          <w:sz w:val="24"/>
          <w:szCs w:val="24"/>
          <w:lang w:val="en-IN"/>
        </w:rPr>
      </w:pPr>
      <w:r w:rsidRPr="00564934">
        <w:rPr>
          <w:rFonts w:ascii="JetBrains Mono" w:hAnsi="JetBrains Mono" w:cs="JetBrains Mono"/>
          <w:b w:val="0"/>
          <w:bCs w:val="0"/>
          <w:color w:val="auto"/>
          <w:sz w:val="24"/>
          <w:szCs w:val="24"/>
          <w:lang w:val="en-IN"/>
        </w:rPr>
        <w:t>The framework was designed using the Page Object Model (POM) architecture to improve maintainability, scalability, and reusability of automation scripts. Screenshots, logs, Allure reports, and reusable utility modules were integrated to support execution tracking, debugging, and reporting.</w:t>
      </w:r>
    </w:p>
    <w:p w14:paraId="4D499D9C" w14:textId="77777777" w:rsidR="00B15677" w:rsidRPr="00564934" w:rsidRDefault="00B15677" w:rsidP="00B15677">
      <w:pPr>
        <w:pStyle w:val="Heading1"/>
        <w:rPr>
          <w:rFonts w:ascii="JetBrains Mono" w:hAnsi="JetBrains Mono" w:cs="JetBrains Mono"/>
          <w:b w:val="0"/>
          <w:bCs w:val="0"/>
          <w:color w:val="auto"/>
          <w:sz w:val="24"/>
          <w:szCs w:val="24"/>
          <w:lang w:val="en-IN"/>
        </w:rPr>
      </w:pPr>
      <w:r w:rsidRPr="00564934">
        <w:rPr>
          <w:rFonts w:ascii="JetBrains Mono" w:hAnsi="JetBrains Mono" w:cs="JetBrains Mono"/>
          <w:b w:val="0"/>
          <w:bCs w:val="0"/>
          <w:color w:val="auto"/>
          <w:sz w:val="24"/>
          <w:szCs w:val="24"/>
          <w:lang w:val="en-IN"/>
        </w:rPr>
        <w:t>The project includes both positive and negative testing scenarios using industry-standard automation testing practices. Data-driven testing was also implemented using CSV files to execute multiple test datasets efficiently.</w:t>
      </w:r>
    </w:p>
    <w:p w14:paraId="14E05554" w14:textId="77777777" w:rsidR="00CB695A" w:rsidRPr="00C36BA6" w:rsidRDefault="00A514DB">
      <w:pPr>
        <w:pStyle w:val="Heading1"/>
        <w:rPr>
          <w:rFonts w:ascii="JetBrains Mono" w:hAnsi="JetBrains Mono" w:cs="JetBrains Mono"/>
          <w:sz w:val="24"/>
          <w:szCs w:val="24"/>
        </w:rPr>
      </w:pPr>
      <w:r w:rsidRPr="00C36BA6">
        <w:rPr>
          <w:rFonts w:ascii="JetBrains Mono" w:hAnsi="JetBrains Mono" w:cs="JetBrains Mono"/>
          <w:sz w:val="24"/>
          <w:szCs w:val="24"/>
        </w:rPr>
        <w:t>P</w:t>
      </w:r>
      <w:r w:rsidRPr="00C36BA6">
        <w:rPr>
          <w:rFonts w:ascii="JetBrains Mono" w:hAnsi="JetBrains Mono" w:cs="JetBrains Mono"/>
          <w:sz w:val="24"/>
          <w:szCs w:val="24"/>
        </w:rPr>
        <w:t>ROJECT DESCRIPTION</w:t>
      </w:r>
    </w:p>
    <w:p w14:paraId="581506CF"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The automation framework automates the end-to-end workflow of the Myntra MEN shopping module. The framework performs MEN category navigation, casual shoes selection, product search validation, size selection, add to cart functionality, </w:t>
      </w:r>
      <w:proofErr w:type="spellStart"/>
      <w:r w:rsidRPr="00564934">
        <w:rPr>
          <w:rFonts w:ascii="JetBrains Mono" w:hAnsi="JetBrains Mono" w:cs="JetBrains Mono"/>
          <w:sz w:val="24"/>
          <w:szCs w:val="24"/>
          <w:lang w:val="en-IN"/>
        </w:rPr>
        <w:t>wishlist</w:t>
      </w:r>
      <w:proofErr w:type="spellEnd"/>
      <w:r w:rsidRPr="00564934">
        <w:rPr>
          <w:rFonts w:ascii="JetBrains Mono" w:hAnsi="JetBrains Mono" w:cs="JetBrains Mono"/>
          <w:sz w:val="24"/>
          <w:szCs w:val="24"/>
          <w:lang w:val="en-IN"/>
        </w:rPr>
        <w:t xml:space="preserve"> validation, filter application, sorting validation, donation amount selection, and order placement verification.</w:t>
      </w:r>
    </w:p>
    <w:p w14:paraId="39B327B7"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Separate page classes were implemented for MEN module functionalities using Selenium Python Page Object Model (POM) framework. Utility modules were </w:t>
      </w:r>
      <w:r w:rsidRPr="00564934">
        <w:rPr>
          <w:rFonts w:ascii="JetBrains Mono" w:hAnsi="JetBrains Mono" w:cs="JetBrains Mono"/>
          <w:sz w:val="24"/>
          <w:szCs w:val="24"/>
          <w:lang w:val="en-IN"/>
        </w:rPr>
        <w:lastRenderedPageBreak/>
        <w:t>created for driver setup, screenshots, logging, and test data handling to improve code reusability and framework maintainability.</w:t>
      </w:r>
    </w:p>
    <w:p w14:paraId="3A07904F" w14:textId="77777777" w:rsidR="00C36BA6" w:rsidRPr="00C36BA6" w:rsidRDefault="00C36BA6">
      <w:pPr>
        <w:rPr>
          <w:rFonts w:ascii="JetBrains Mono" w:hAnsi="JetBrains Mono" w:cs="JetBrains Mono"/>
          <w:sz w:val="24"/>
          <w:szCs w:val="24"/>
        </w:rPr>
      </w:pPr>
    </w:p>
    <w:p w14:paraId="2C83774C" w14:textId="6CDA18E5" w:rsidR="00667BB9" w:rsidRPr="00667BB9" w:rsidRDefault="00667BB9" w:rsidP="00667BB9">
      <w:pPr>
        <w:pStyle w:val="Heading1"/>
        <w:spacing w:line="240" w:lineRule="auto"/>
        <w:jc w:val="center"/>
        <w:rPr>
          <w:rFonts w:ascii="JetBrains Mono" w:hAnsi="JetBrains Mono" w:cs="JetBrains Mono"/>
        </w:rPr>
      </w:pPr>
      <w:r w:rsidRPr="00667BB9">
        <w:rPr>
          <w:rFonts w:ascii="JetBrains Mono" w:hAnsi="JetBrains Mono" w:cs="JetBrains Mono"/>
        </w:rPr>
        <w:t>SELENIUM PYTEST FRAMEWORK</w:t>
      </w:r>
    </w:p>
    <w:p w14:paraId="2197E9E5" w14:textId="0CEE496C" w:rsidR="00CB695A" w:rsidRPr="00C36BA6" w:rsidRDefault="00A514DB" w:rsidP="00667BB9">
      <w:pPr>
        <w:pStyle w:val="Heading1"/>
        <w:spacing w:line="240" w:lineRule="auto"/>
        <w:rPr>
          <w:rFonts w:ascii="JetBrains Mono" w:hAnsi="JetBrains Mono" w:cs="JetBrains Mono"/>
          <w:sz w:val="24"/>
          <w:szCs w:val="24"/>
        </w:rPr>
      </w:pPr>
      <w:r w:rsidRPr="00C36BA6">
        <w:rPr>
          <w:rFonts w:ascii="JetBrains Mono" w:hAnsi="JetBrains Mono" w:cs="JetBrains Mono"/>
          <w:sz w:val="24"/>
          <w:szCs w:val="24"/>
        </w:rPr>
        <w:t>TEST STRATEGY</w:t>
      </w:r>
    </w:p>
    <w:p w14:paraId="105DE80E" w14:textId="77777777" w:rsidR="00C36BA6" w:rsidRPr="00C36BA6" w:rsidRDefault="00A514DB">
      <w:pPr>
        <w:rPr>
          <w:rFonts w:ascii="JetBrains Mono" w:hAnsi="JetBrains Mono" w:cs="JetBrains Mono"/>
          <w:sz w:val="24"/>
          <w:szCs w:val="24"/>
        </w:rPr>
      </w:pPr>
      <w:r w:rsidRPr="00C36BA6">
        <w:rPr>
          <w:rFonts w:ascii="JetBrains Mono" w:hAnsi="JetBrains Mono" w:cs="JetBrains Mono"/>
          <w:sz w:val="24"/>
          <w:szCs w:val="24"/>
        </w:rPr>
        <w:t xml:space="preserve">The project uses Selenium WebDriver with Python </w:t>
      </w:r>
      <w:proofErr w:type="spellStart"/>
      <w:r w:rsidRPr="00C36BA6">
        <w:rPr>
          <w:rFonts w:ascii="JetBrains Mono" w:hAnsi="JetBrains Mono" w:cs="JetBrains Mono"/>
          <w:sz w:val="24"/>
          <w:szCs w:val="24"/>
        </w:rPr>
        <w:t>PyTest</w:t>
      </w:r>
      <w:proofErr w:type="spellEnd"/>
      <w:r w:rsidRPr="00C36BA6">
        <w:rPr>
          <w:rFonts w:ascii="JetBrains Mono" w:hAnsi="JetBrains Mono" w:cs="JetBrains Mono"/>
          <w:sz w:val="24"/>
          <w:szCs w:val="24"/>
        </w:rPr>
        <w:t xml:space="preserve"> framework for automation testing. The framework supports:</w:t>
      </w:r>
    </w:p>
    <w:p w14:paraId="1F72D4B9" w14:textId="77777777" w:rsidR="00C36BA6" w:rsidRPr="00C36BA6" w:rsidRDefault="00A514DB" w:rsidP="00A514DB">
      <w:pPr>
        <w:pStyle w:val="ListParagraph"/>
        <w:numPr>
          <w:ilvl w:val="0"/>
          <w:numId w:val="7"/>
        </w:numPr>
        <w:rPr>
          <w:rFonts w:ascii="JetBrains Mono" w:hAnsi="JetBrains Mono" w:cs="JetBrains Mono"/>
          <w:sz w:val="24"/>
          <w:szCs w:val="24"/>
        </w:rPr>
      </w:pPr>
      <w:r w:rsidRPr="00C36BA6">
        <w:rPr>
          <w:rFonts w:ascii="JetBrains Mono" w:hAnsi="JetBrains Mono" w:cs="JetBrains Mono"/>
          <w:sz w:val="24"/>
          <w:szCs w:val="24"/>
        </w:rPr>
        <w:t>End-to-End Testing</w:t>
      </w:r>
    </w:p>
    <w:p w14:paraId="3C4CF5C0" w14:textId="77777777" w:rsidR="00C36BA6" w:rsidRPr="00C36BA6" w:rsidRDefault="00A514DB" w:rsidP="00A514DB">
      <w:pPr>
        <w:pStyle w:val="ListParagraph"/>
        <w:numPr>
          <w:ilvl w:val="0"/>
          <w:numId w:val="7"/>
        </w:numPr>
        <w:rPr>
          <w:rFonts w:ascii="JetBrains Mono" w:hAnsi="JetBrains Mono" w:cs="JetBrains Mono"/>
          <w:sz w:val="24"/>
          <w:szCs w:val="24"/>
        </w:rPr>
      </w:pPr>
      <w:r w:rsidRPr="00C36BA6">
        <w:rPr>
          <w:rFonts w:ascii="JetBrains Mono" w:hAnsi="JetBrains Mono" w:cs="JetBrains Mono"/>
          <w:sz w:val="24"/>
          <w:szCs w:val="24"/>
        </w:rPr>
        <w:t>Positive Testing</w:t>
      </w:r>
    </w:p>
    <w:p w14:paraId="2ABAE7CF" w14:textId="77777777" w:rsidR="00C36BA6" w:rsidRDefault="00A514DB" w:rsidP="00A514DB">
      <w:pPr>
        <w:pStyle w:val="ListParagraph"/>
        <w:numPr>
          <w:ilvl w:val="0"/>
          <w:numId w:val="7"/>
        </w:numPr>
        <w:rPr>
          <w:rFonts w:ascii="JetBrains Mono" w:hAnsi="JetBrains Mono" w:cs="JetBrains Mono"/>
          <w:sz w:val="24"/>
          <w:szCs w:val="24"/>
        </w:rPr>
      </w:pPr>
      <w:r w:rsidRPr="00C36BA6">
        <w:rPr>
          <w:rFonts w:ascii="JetBrains Mono" w:hAnsi="JetBrains Mono" w:cs="JetBrains Mono"/>
          <w:sz w:val="24"/>
          <w:szCs w:val="24"/>
        </w:rPr>
        <w:t>Negative Testing</w:t>
      </w:r>
    </w:p>
    <w:p w14:paraId="018A6215" w14:textId="584808DE" w:rsidR="00B15677" w:rsidRPr="00C36BA6" w:rsidRDefault="00B15677" w:rsidP="00A514DB">
      <w:pPr>
        <w:pStyle w:val="ListParagraph"/>
        <w:numPr>
          <w:ilvl w:val="0"/>
          <w:numId w:val="7"/>
        </w:numPr>
        <w:rPr>
          <w:rFonts w:ascii="JetBrains Mono" w:hAnsi="JetBrains Mono" w:cs="JetBrains Mono"/>
          <w:sz w:val="24"/>
          <w:szCs w:val="24"/>
        </w:rPr>
      </w:pPr>
      <w:r w:rsidRPr="00B15677">
        <w:rPr>
          <w:rFonts w:ascii="JetBrains Mono" w:hAnsi="JetBrains Mono" w:cs="JetBrains Mono"/>
          <w:sz w:val="24"/>
          <w:szCs w:val="24"/>
        </w:rPr>
        <w:t>UI Functional Testing</w:t>
      </w:r>
    </w:p>
    <w:p w14:paraId="47098501" w14:textId="77777777" w:rsidR="00C36BA6" w:rsidRPr="00C36BA6" w:rsidRDefault="00A514DB" w:rsidP="00A514DB">
      <w:pPr>
        <w:pStyle w:val="ListParagraph"/>
        <w:numPr>
          <w:ilvl w:val="0"/>
          <w:numId w:val="7"/>
        </w:numPr>
        <w:rPr>
          <w:rFonts w:ascii="JetBrains Mono" w:hAnsi="JetBrains Mono" w:cs="JetBrains Mono"/>
          <w:sz w:val="24"/>
          <w:szCs w:val="24"/>
        </w:rPr>
      </w:pPr>
      <w:r w:rsidRPr="00C36BA6">
        <w:rPr>
          <w:rFonts w:ascii="JetBrains Mono" w:hAnsi="JetBrains Mono" w:cs="JetBrains Mono"/>
          <w:sz w:val="24"/>
          <w:szCs w:val="24"/>
        </w:rPr>
        <w:t>Data-Driven Testing</w:t>
      </w:r>
    </w:p>
    <w:p w14:paraId="7D0BF47E" w14:textId="77777777" w:rsidR="00C36BA6" w:rsidRPr="00564934" w:rsidRDefault="00A514DB" w:rsidP="00C36BA6">
      <w:pPr>
        <w:rPr>
          <w:rFonts w:ascii="JetBrains Mono" w:hAnsi="JetBrains Mono" w:cs="JetBrains Mono"/>
          <w:color w:val="4F81BD" w:themeColor="accent1"/>
          <w:sz w:val="26"/>
          <w:szCs w:val="26"/>
        </w:rPr>
      </w:pPr>
      <w:r w:rsidRPr="00564934">
        <w:rPr>
          <w:rFonts w:ascii="JetBrains Mono" w:hAnsi="JetBrains Mono" w:cs="JetBrains Mono"/>
          <w:b/>
          <w:bCs/>
          <w:color w:val="4F81BD" w:themeColor="accent1"/>
          <w:sz w:val="26"/>
          <w:szCs w:val="26"/>
        </w:rPr>
        <w:t>Tools Used:</w:t>
      </w:r>
    </w:p>
    <w:p w14:paraId="0DBF1A29" w14:textId="25A72D47"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Selenium WebDriver </w:t>
      </w:r>
    </w:p>
    <w:p w14:paraId="775B3C48" w14:textId="7C4152D8"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Python </w:t>
      </w:r>
    </w:p>
    <w:p w14:paraId="02248880" w14:textId="2A9D6083"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w:t>
      </w:r>
      <w:proofErr w:type="spellStart"/>
      <w:r w:rsidRPr="00B15677">
        <w:rPr>
          <w:rFonts w:ascii="JetBrains Mono" w:hAnsi="JetBrains Mono" w:cs="JetBrains Mono"/>
          <w:sz w:val="24"/>
          <w:szCs w:val="24"/>
          <w:lang w:val="en-IN"/>
        </w:rPr>
        <w:t>PyTest</w:t>
      </w:r>
      <w:proofErr w:type="spellEnd"/>
      <w:r w:rsidRPr="00B15677">
        <w:rPr>
          <w:rFonts w:ascii="JetBrains Mono" w:hAnsi="JetBrains Mono" w:cs="JetBrains Mono"/>
          <w:sz w:val="24"/>
          <w:szCs w:val="24"/>
          <w:lang w:val="en-IN"/>
        </w:rPr>
        <w:t xml:space="preserve"> </w:t>
      </w:r>
    </w:p>
    <w:p w14:paraId="4E95512B" w14:textId="08721820"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Behave BDD </w:t>
      </w:r>
    </w:p>
    <w:p w14:paraId="5157C114" w14:textId="50E89737"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Allure Reports </w:t>
      </w:r>
    </w:p>
    <w:p w14:paraId="2E9700AC" w14:textId="7E0DC948"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Logging Module </w:t>
      </w:r>
    </w:p>
    <w:p w14:paraId="7201893E" w14:textId="154C6CB1"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CSV Data Handling </w:t>
      </w:r>
    </w:p>
    <w:p w14:paraId="3FFB09A8" w14:textId="069F824F" w:rsidR="00B15677" w:rsidRPr="00B15677" w:rsidRDefault="00B15677" w:rsidP="00A514DB">
      <w:pPr>
        <w:pStyle w:val="ListParagraph"/>
        <w:numPr>
          <w:ilvl w:val="0"/>
          <w:numId w:val="7"/>
        </w:numPr>
        <w:rPr>
          <w:rFonts w:ascii="JetBrains Mono" w:hAnsi="JetBrains Mono" w:cs="JetBrains Mono"/>
          <w:sz w:val="24"/>
          <w:szCs w:val="24"/>
          <w:lang w:val="en-IN"/>
        </w:rPr>
      </w:pPr>
      <w:r w:rsidRPr="00B15677">
        <w:rPr>
          <w:rFonts w:ascii="JetBrains Mono" w:hAnsi="JetBrains Mono" w:cs="JetBrains Mono"/>
          <w:sz w:val="24"/>
          <w:szCs w:val="24"/>
          <w:lang w:val="en-IN"/>
        </w:rPr>
        <w:t xml:space="preserve"> Page Object Model (POM) </w:t>
      </w:r>
    </w:p>
    <w:p w14:paraId="779B23B5" w14:textId="0CD5F6D5" w:rsidR="005702BE" w:rsidRPr="00B704B4" w:rsidRDefault="00B15677" w:rsidP="00A514DB">
      <w:pPr>
        <w:pStyle w:val="ListParagraph"/>
        <w:numPr>
          <w:ilvl w:val="0"/>
          <w:numId w:val="7"/>
        </w:numPr>
        <w:rPr>
          <w:rFonts w:ascii="JetBrains Mono" w:hAnsi="JetBrains Mono" w:cs="JetBrains Mono"/>
          <w:sz w:val="24"/>
          <w:szCs w:val="24"/>
        </w:rPr>
      </w:pPr>
      <w:r w:rsidRPr="00B15677">
        <w:rPr>
          <w:rFonts w:ascii="JetBrains Mono" w:hAnsi="JetBrains Mono" w:cs="JetBrains Mono"/>
          <w:sz w:val="24"/>
          <w:szCs w:val="24"/>
          <w:lang w:val="en-IN"/>
        </w:rPr>
        <w:t xml:space="preserve"> WebDriver Manager</w:t>
      </w:r>
    </w:p>
    <w:p w14:paraId="5976193C" w14:textId="77777777" w:rsidR="00CB695A" w:rsidRDefault="00A514DB">
      <w:pPr>
        <w:pStyle w:val="Heading1"/>
        <w:rPr>
          <w:rFonts w:ascii="JetBrains Mono" w:hAnsi="JetBrains Mono" w:cs="JetBrains Mono"/>
          <w:sz w:val="24"/>
          <w:szCs w:val="24"/>
        </w:rPr>
      </w:pPr>
      <w:r w:rsidRPr="00C36BA6">
        <w:rPr>
          <w:rFonts w:ascii="JetBrains Mono" w:hAnsi="JetBrains Mono" w:cs="JetBrains Mono"/>
          <w:sz w:val="24"/>
          <w:szCs w:val="24"/>
        </w:rPr>
        <w:lastRenderedPageBreak/>
        <w:t>T</w:t>
      </w:r>
      <w:r w:rsidRPr="00C36BA6">
        <w:rPr>
          <w:rFonts w:ascii="JetBrains Mono" w:hAnsi="JetBrains Mono" w:cs="JetBrains Mono"/>
          <w:sz w:val="24"/>
          <w:szCs w:val="24"/>
        </w:rPr>
        <w:t>EST ENVIRONMENT</w:t>
      </w:r>
    </w:p>
    <w:tbl>
      <w:tblPr>
        <w:tblStyle w:val="TableGrid"/>
        <w:tblW w:w="9209" w:type="dxa"/>
        <w:tblLook w:val="04A0" w:firstRow="1" w:lastRow="0" w:firstColumn="1" w:lastColumn="0" w:noHBand="0" w:noVBand="1"/>
      </w:tblPr>
      <w:tblGrid>
        <w:gridCol w:w="4315"/>
        <w:gridCol w:w="4894"/>
      </w:tblGrid>
      <w:tr w:rsidR="00B15677" w14:paraId="1B36F5D6" w14:textId="77777777" w:rsidTr="00B207CA">
        <w:tc>
          <w:tcPr>
            <w:tcW w:w="4315" w:type="dxa"/>
          </w:tcPr>
          <w:p w14:paraId="2CEE5BFB" w14:textId="33DB7737" w:rsidR="00B15677" w:rsidRPr="00B15677" w:rsidRDefault="00B15677" w:rsidP="00B15677">
            <w:pPr>
              <w:jc w:val="center"/>
              <w:rPr>
                <w:b/>
                <w:bCs/>
              </w:rPr>
            </w:pPr>
            <w:r w:rsidRPr="00B15677">
              <w:rPr>
                <w:b/>
                <w:bCs/>
              </w:rPr>
              <w:t>Component</w:t>
            </w:r>
          </w:p>
        </w:tc>
        <w:tc>
          <w:tcPr>
            <w:tcW w:w="4894" w:type="dxa"/>
          </w:tcPr>
          <w:p w14:paraId="4F4B6A39" w14:textId="032247D4" w:rsidR="00B15677" w:rsidRPr="00B15677" w:rsidRDefault="00B15677" w:rsidP="00B15677">
            <w:pPr>
              <w:jc w:val="center"/>
              <w:rPr>
                <w:b/>
                <w:bCs/>
              </w:rPr>
            </w:pPr>
            <w:r w:rsidRPr="00B15677">
              <w:rPr>
                <w:b/>
                <w:bCs/>
              </w:rPr>
              <w:t>Details</w:t>
            </w:r>
          </w:p>
        </w:tc>
      </w:tr>
      <w:tr w:rsidR="00B15677" w14:paraId="789105B2" w14:textId="77777777" w:rsidTr="00B207CA">
        <w:tc>
          <w:tcPr>
            <w:tcW w:w="4315" w:type="dxa"/>
          </w:tcPr>
          <w:p w14:paraId="2681C027" w14:textId="18D4C02E" w:rsidR="00B15677" w:rsidRDefault="00B15677" w:rsidP="00CC41CC">
            <w:r w:rsidRPr="00B15677">
              <w:t>Operating System</w:t>
            </w:r>
          </w:p>
        </w:tc>
        <w:tc>
          <w:tcPr>
            <w:tcW w:w="4894" w:type="dxa"/>
          </w:tcPr>
          <w:p w14:paraId="5AB54E7D" w14:textId="78F554DA" w:rsidR="00B15677" w:rsidRDefault="00B207CA" w:rsidP="00CC41CC">
            <w:r w:rsidRPr="00B207CA">
              <w:t>Windows 11</w:t>
            </w:r>
          </w:p>
        </w:tc>
      </w:tr>
      <w:tr w:rsidR="00B15677" w14:paraId="5AC94B5F" w14:textId="77777777" w:rsidTr="00B207CA">
        <w:tc>
          <w:tcPr>
            <w:tcW w:w="4315" w:type="dxa"/>
          </w:tcPr>
          <w:p w14:paraId="6E947A44" w14:textId="3030B061" w:rsidR="00B15677" w:rsidRDefault="00B15677" w:rsidP="00CC41CC">
            <w:r w:rsidRPr="00B15677">
              <w:t>IDE</w:t>
            </w:r>
          </w:p>
        </w:tc>
        <w:tc>
          <w:tcPr>
            <w:tcW w:w="4894" w:type="dxa"/>
          </w:tcPr>
          <w:p w14:paraId="5123859A" w14:textId="2AB54832" w:rsidR="00B15677" w:rsidRDefault="00B207CA" w:rsidP="00CC41CC">
            <w:r w:rsidRPr="00B207CA">
              <w:t>PyCharm</w:t>
            </w:r>
          </w:p>
        </w:tc>
      </w:tr>
      <w:tr w:rsidR="00B15677" w14:paraId="2AE81FAB" w14:textId="77777777" w:rsidTr="00B207CA">
        <w:tc>
          <w:tcPr>
            <w:tcW w:w="4315" w:type="dxa"/>
          </w:tcPr>
          <w:p w14:paraId="775D60F6" w14:textId="49C0AB8E" w:rsidR="00B15677" w:rsidRDefault="00B15677" w:rsidP="00CC41CC">
            <w:r w:rsidRPr="00B15677">
              <w:t>Browser</w:t>
            </w:r>
          </w:p>
        </w:tc>
        <w:tc>
          <w:tcPr>
            <w:tcW w:w="4894" w:type="dxa"/>
          </w:tcPr>
          <w:p w14:paraId="545DBB52" w14:textId="07759953" w:rsidR="00B15677" w:rsidRDefault="00B207CA" w:rsidP="00CC41CC">
            <w:r w:rsidRPr="00B207CA">
              <w:t>Google Chrome</w:t>
            </w:r>
          </w:p>
        </w:tc>
      </w:tr>
      <w:tr w:rsidR="00B15677" w14:paraId="1FD4E407" w14:textId="77777777" w:rsidTr="00B207CA">
        <w:tc>
          <w:tcPr>
            <w:tcW w:w="4315" w:type="dxa"/>
          </w:tcPr>
          <w:p w14:paraId="2613A5A9" w14:textId="1FEE4BDA" w:rsidR="00B15677" w:rsidRDefault="00B15677" w:rsidP="00CC41CC">
            <w:r w:rsidRPr="00B15677">
              <w:t>Framework</w:t>
            </w:r>
          </w:p>
        </w:tc>
        <w:tc>
          <w:tcPr>
            <w:tcW w:w="4894" w:type="dxa"/>
          </w:tcPr>
          <w:p w14:paraId="5AC70342" w14:textId="0FAA8D35" w:rsidR="00B15677" w:rsidRDefault="00B207CA" w:rsidP="00CC41CC">
            <w:r w:rsidRPr="00B207CA">
              <w:t xml:space="preserve">Selenium WebDriver + </w:t>
            </w:r>
            <w:proofErr w:type="spellStart"/>
            <w:r w:rsidRPr="00B207CA">
              <w:t>PyTest</w:t>
            </w:r>
            <w:proofErr w:type="spellEnd"/>
            <w:r w:rsidRPr="00B207CA">
              <w:t xml:space="preserve"> </w:t>
            </w:r>
          </w:p>
        </w:tc>
      </w:tr>
      <w:tr w:rsidR="00B15677" w14:paraId="0D5F44D9" w14:textId="77777777" w:rsidTr="00B207CA">
        <w:tc>
          <w:tcPr>
            <w:tcW w:w="4315" w:type="dxa"/>
          </w:tcPr>
          <w:p w14:paraId="453CAD58" w14:textId="38D8CAE9" w:rsidR="00B15677" w:rsidRDefault="00B15677" w:rsidP="00CC41CC">
            <w:r w:rsidRPr="00B15677">
              <w:t>Programming Language</w:t>
            </w:r>
          </w:p>
        </w:tc>
        <w:tc>
          <w:tcPr>
            <w:tcW w:w="4894" w:type="dxa"/>
          </w:tcPr>
          <w:p w14:paraId="43D2E9C7" w14:textId="2FE3F919" w:rsidR="00B15677" w:rsidRDefault="00B207CA" w:rsidP="00CC41CC">
            <w:r w:rsidRPr="00B207CA">
              <w:t>Python</w:t>
            </w:r>
          </w:p>
        </w:tc>
      </w:tr>
      <w:tr w:rsidR="00B15677" w14:paraId="6A8F0002" w14:textId="77777777" w:rsidTr="00B207CA">
        <w:tc>
          <w:tcPr>
            <w:tcW w:w="4315" w:type="dxa"/>
          </w:tcPr>
          <w:p w14:paraId="1AE0EC3C" w14:textId="4C7D445E" w:rsidR="00B15677" w:rsidRDefault="00B15677" w:rsidP="00CC41CC">
            <w:r w:rsidRPr="00B15677">
              <w:t>Design Pattern</w:t>
            </w:r>
          </w:p>
        </w:tc>
        <w:tc>
          <w:tcPr>
            <w:tcW w:w="4894" w:type="dxa"/>
          </w:tcPr>
          <w:p w14:paraId="41D38480" w14:textId="0D6016D0" w:rsidR="00B15677" w:rsidRDefault="00B207CA" w:rsidP="00CC41CC">
            <w:r w:rsidRPr="00B207CA">
              <w:t>Page Object Model (POM)</w:t>
            </w:r>
          </w:p>
        </w:tc>
      </w:tr>
      <w:tr w:rsidR="00B15677" w14:paraId="516C7B3C" w14:textId="77777777" w:rsidTr="00B207CA">
        <w:tc>
          <w:tcPr>
            <w:tcW w:w="4315" w:type="dxa"/>
          </w:tcPr>
          <w:p w14:paraId="0B0040F2" w14:textId="7AA87DD0" w:rsidR="00B15677" w:rsidRDefault="00B15677" w:rsidP="00B15677">
            <w:r w:rsidRPr="00B15677">
              <w:t>Reporting Tool</w:t>
            </w:r>
          </w:p>
        </w:tc>
        <w:tc>
          <w:tcPr>
            <w:tcW w:w="4894" w:type="dxa"/>
          </w:tcPr>
          <w:p w14:paraId="23C82CD4" w14:textId="53AD6E33" w:rsidR="00B15677" w:rsidRDefault="00B207CA" w:rsidP="00CC41CC">
            <w:r w:rsidRPr="00B207CA">
              <w:t>Allure Reports</w:t>
            </w:r>
          </w:p>
        </w:tc>
      </w:tr>
      <w:tr w:rsidR="00B15677" w14:paraId="3CFC2450" w14:textId="77777777" w:rsidTr="00B207CA">
        <w:tc>
          <w:tcPr>
            <w:tcW w:w="4315" w:type="dxa"/>
          </w:tcPr>
          <w:p w14:paraId="49C08BCE" w14:textId="6C8DAFB7" w:rsidR="00B15677" w:rsidRDefault="00B15677" w:rsidP="00CC41CC">
            <w:r w:rsidRPr="00B15677">
              <w:t>Test Data Handling</w:t>
            </w:r>
          </w:p>
        </w:tc>
        <w:tc>
          <w:tcPr>
            <w:tcW w:w="4894" w:type="dxa"/>
          </w:tcPr>
          <w:p w14:paraId="7AC043F6" w14:textId="69660EA2" w:rsidR="00B15677" w:rsidRDefault="00B207CA" w:rsidP="00CC41CC">
            <w:r w:rsidRPr="00B207CA">
              <w:t>CSV</w:t>
            </w:r>
          </w:p>
        </w:tc>
      </w:tr>
      <w:tr w:rsidR="00B15677" w14:paraId="4D5F2A3B" w14:textId="77777777" w:rsidTr="00B207CA">
        <w:trPr>
          <w:trHeight w:val="340"/>
        </w:trPr>
        <w:tc>
          <w:tcPr>
            <w:tcW w:w="4315" w:type="dxa"/>
          </w:tcPr>
          <w:p w14:paraId="3009D2ED" w14:textId="0567DC45" w:rsidR="00B15677" w:rsidRDefault="00B207CA" w:rsidP="00CC41CC">
            <w:r w:rsidRPr="00B207CA">
              <w:t>Version Control</w:t>
            </w:r>
          </w:p>
        </w:tc>
        <w:tc>
          <w:tcPr>
            <w:tcW w:w="4894" w:type="dxa"/>
          </w:tcPr>
          <w:p w14:paraId="03ED9AFA" w14:textId="01B68828" w:rsidR="00B15677" w:rsidRDefault="00B207CA" w:rsidP="00CC41CC">
            <w:r w:rsidRPr="00B207CA">
              <w:t>Git &amp; GitHub</w:t>
            </w:r>
          </w:p>
        </w:tc>
      </w:tr>
    </w:tbl>
    <w:p w14:paraId="1F6BBEA0" w14:textId="77777777" w:rsidR="00CC41CC" w:rsidRPr="00CC41CC" w:rsidRDefault="00CC41CC" w:rsidP="00CC41CC"/>
    <w:p w14:paraId="0EBCCD70" w14:textId="1588B0A7" w:rsidR="00C36BA6" w:rsidRDefault="00C36BA6">
      <w:pPr>
        <w:pStyle w:val="Heading1"/>
        <w:rPr>
          <w:rFonts w:ascii="JetBrains Mono" w:hAnsi="JetBrains Mono" w:cs="JetBrains Mono"/>
          <w:sz w:val="24"/>
          <w:szCs w:val="24"/>
          <w:lang w:val="en-IN"/>
        </w:rPr>
      </w:pPr>
      <w:r w:rsidRPr="00C36BA6">
        <w:rPr>
          <w:rFonts w:ascii="JetBrains Mono" w:hAnsi="JetBrains Mono" w:cs="JetBrains Mono"/>
          <w:sz w:val="24"/>
          <w:szCs w:val="24"/>
          <w:lang w:val="en-IN"/>
        </w:rPr>
        <w:t>FRAMEWORK ARCHITECTURE</w:t>
      </w:r>
    </w:p>
    <w:p w14:paraId="02E21961" w14:textId="77777777" w:rsidR="00564934" w:rsidRPr="00564934" w:rsidRDefault="00564934" w:rsidP="00564934">
      <w:pPr>
        <w:rPr>
          <w:rFonts w:ascii="JetBrains Mono" w:hAnsi="JetBrains Mono" w:cs="JetBrains Mono"/>
          <w:lang w:val="en-IN"/>
        </w:rPr>
      </w:pPr>
      <w:proofErr w:type="spellStart"/>
      <w:r w:rsidRPr="00564934">
        <w:rPr>
          <w:rFonts w:ascii="JetBrains Mono" w:hAnsi="JetBrains Mono" w:cs="JetBrains Mono"/>
          <w:lang w:val="en-IN"/>
        </w:rPr>
        <w:t>Wipro_Myntra_Men_Capstone_Project</w:t>
      </w:r>
      <w:proofErr w:type="spellEnd"/>
    </w:p>
    <w:p w14:paraId="36F44055"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p>
    <w:p w14:paraId="5354C928"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proofErr w:type="spellStart"/>
      <w:r w:rsidRPr="00564934">
        <w:rPr>
          <w:rFonts w:ascii="JetBrains Mono" w:hAnsi="JetBrains Mono" w:cs="JetBrains Mono" w:hint="eastAsia"/>
          <w:lang w:val="en-IN"/>
        </w:rPr>
        <w:t>Selenium_project</w:t>
      </w:r>
      <w:proofErr w:type="spellEnd"/>
    </w:p>
    <w:p w14:paraId="76B5F0EC"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logs</w:t>
      </w:r>
    </w:p>
    <w:p w14:paraId="3CE8956E"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pages</w:t>
      </w:r>
    </w:p>
    <w:p w14:paraId="41B97500"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reports</w:t>
      </w:r>
    </w:p>
    <w:p w14:paraId="02CA6B41"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allure-results</w:t>
      </w:r>
    </w:p>
    <w:p w14:paraId="2A813F75"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allure-report</w:t>
      </w:r>
    </w:p>
    <w:p w14:paraId="3B6C30BE"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screenshots</w:t>
      </w:r>
    </w:p>
    <w:p w14:paraId="4096AD35"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proofErr w:type="spellStart"/>
      <w:r w:rsidRPr="00564934">
        <w:rPr>
          <w:rFonts w:ascii="JetBrains Mono" w:hAnsi="JetBrains Mono" w:cs="JetBrains Mono" w:hint="eastAsia"/>
          <w:lang w:val="en-IN"/>
        </w:rPr>
        <w:t>test_data</w:t>
      </w:r>
      <w:proofErr w:type="spellEnd"/>
    </w:p>
    <w:p w14:paraId="6F7FAF54"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tests</w:t>
      </w:r>
    </w:p>
    <w:p w14:paraId="10762AFF"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utils</w:t>
      </w:r>
    </w:p>
    <w:p w14:paraId="205C2752" w14:textId="77777777" w:rsidR="00564934" w:rsidRPr="00564934" w:rsidRDefault="00564934" w:rsidP="00564934">
      <w:pPr>
        <w:rPr>
          <w:rFonts w:ascii="JetBrains Mono" w:hAnsi="JetBrains Mono" w:cs="JetBrains Mono" w:hint="eastAsia"/>
          <w:lang w:val="en-IN"/>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conftest.py</w:t>
      </w:r>
    </w:p>
    <w:p w14:paraId="6B5E891F" w14:textId="0A5D2E7D" w:rsidR="00B207CA" w:rsidRDefault="00564934" w:rsidP="00564934">
      <w:pPr>
        <w:rPr>
          <w:rFonts w:ascii="JetBrains Mono" w:hAnsi="JetBrains Mono" w:cs="JetBrains Mono"/>
          <w:sz w:val="24"/>
          <w:szCs w:val="24"/>
        </w:rPr>
      </w:pP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w:t>
      </w:r>
      <w:r w:rsidRPr="00564934">
        <w:rPr>
          <w:rFonts w:ascii="JetBrains Mono" w:hAnsi="JetBrains Mono" w:cs="JetBrains Mono" w:hint="eastAsia"/>
          <w:lang w:val="en-IN"/>
        </w:rPr>
        <w:t>└──</w:t>
      </w:r>
      <w:r w:rsidRPr="00564934">
        <w:rPr>
          <w:rFonts w:ascii="JetBrains Mono" w:hAnsi="JetBrains Mono" w:cs="JetBrains Mono" w:hint="eastAsia"/>
          <w:lang w:val="en-IN"/>
        </w:rPr>
        <w:t xml:space="preserve"> requirements.txt</w:t>
      </w:r>
    </w:p>
    <w:p w14:paraId="630DDE97" w14:textId="77777777" w:rsidR="00B207CA" w:rsidRPr="00B207CA" w:rsidRDefault="00B207CA" w:rsidP="00B207CA">
      <w:pPr>
        <w:rPr>
          <w:rFonts w:ascii="JetBrains Mono" w:hAnsi="JetBrains Mono" w:cs="JetBrains Mono"/>
          <w:sz w:val="24"/>
          <w:szCs w:val="24"/>
          <w:lang w:val="en-IN"/>
        </w:rPr>
      </w:pPr>
      <w:r w:rsidRPr="00B207CA">
        <w:rPr>
          <w:rFonts w:ascii="JetBrains Mono" w:hAnsi="JetBrains Mono" w:cs="JetBrains Mono"/>
          <w:sz w:val="24"/>
          <w:szCs w:val="24"/>
          <w:lang w:val="en-IN"/>
        </w:rPr>
        <w:lastRenderedPageBreak/>
        <w:t>The automation suite includes:</w:t>
      </w:r>
    </w:p>
    <w:p w14:paraId="262130BB" w14:textId="77777777" w:rsidR="00B207CA" w:rsidRPr="00B207CA" w:rsidRDefault="00B207CA" w:rsidP="00A514DB">
      <w:pPr>
        <w:numPr>
          <w:ilvl w:val="0"/>
          <w:numId w:val="10"/>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1 End-to-End Test Case </w:t>
      </w:r>
    </w:p>
    <w:p w14:paraId="625742A9" w14:textId="77777777" w:rsidR="00B207CA" w:rsidRPr="00B207CA" w:rsidRDefault="00B207CA" w:rsidP="00A514DB">
      <w:pPr>
        <w:numPr>
          <w:ilvl w:val="0"/>
          <w:numId w:val="10"/>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4 Positive Test Cases </w:t>
      </w:r>
    </w:p>
    <w:p w14:paraId="48A5273C" w14:textId="77777777" w:rsidR="00B207CA" w:rsidRPr="00B207CA" w:rsidRDefault="00B207CA" w:rsidP="00A514DB">
      <w:pPr>
        <w:numPr>
          <w:ilvl w:val="0"/>
          <w:numId w:val="10"/>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2 Negative Test Cases </w:t>
      </w:r>
    </w:p>
    <w:p w14:paraId="02DEFA79" w14:textId="77777777" w:rsidR="00B207CA" w:rsidRPr="00B207CA" w:rsidRDefault="00B207CA" w:rsidP="00B207CA">
      <w:pPr>
        <w:rPr>
          <w:rFonts w:ascii="JetBrains Mono" w:hAnsi="JetBrains Mono" w:cs="JetBrains Mono"/>
          <w:sz w:val="24"/>
          <w:szCs w:val="24"/>
          <w:lang w:val="en-IN"/>
        </w:rPr>
      </w:pPr>
      <w:r w:rsidRPr="00B207CA">
        <w:rPr>
          <w:rFonts w:ascii="JetBrains Mono" w:hAnsi="JetBrains Mono" w:cs="JetBrains Mono"/>
          <w:sz w:val="24"/>
          <w:szCs w:val="24"/>
          <w:lang w:val="en-IN"/>
        </w:rPr>
        <w:t>The End-to-End test validates the complete Myntra MEN shopping workflow from MEN category navigation until Place Order page verification.</w:t>
      </w:r>
    </w:p>
    <w:p w14:paraId="4B550BCB" w14:textId="77777777" w:rsidR="003365CD" w:rsidRDefault="003365CD" w:rsidP="00C36BA6">
      <w:pPr>
        <w:rPr>
          <w:rFonts w:ascii="JetBrains Mono" w:hAnsi="JetBrains Mono" w:cs="JetBrains Mono"/>
          <w:sz w:val="24"/>
          <w:szCs w:val="24"/>
        </w:rPr>
      </w:pPr>
    </w:p>
    <w:p w14:paraId="58A048AA" w14:textId="74C23247" w:rsidR="00B704B4" w:rsidRPr="003365CD" w:rsidRDefault="003365CD" w:rsidP="00C36BA6">
      <w:pPr>
        <w:rPr>
          <w:rFonts w:ascii="JetBrains Mono" w:hAnsi="JetBrains Mono" w:cs="JetBrains Mono"/>
          <w:b/>
          <w:bCs/>
          <w:color w:val="365F91" w:themeColor="accent1" w:themeShade="BF"/>
          <w:sz w:val="24"/>
          <w:szCs w:val="24"/>
        </w:rPr>
      </w:pPr>
      <w:r w:rsidRPr="003365CD">
        <w:rPr>
          <w:rFonts w:ascii="JetBrains Mono" w:hAnsi="JetBrains Mono" w:cs="JetBrains Mono"/>
          <w:b/>
          <w:bCs/>
          <w:color w:val="365F91" w:themeColor="accent1" w:themeShade="BF"/>
          <w:sz w:val="24"/>
          <w:szCs w:val="24"/>
        </w:rPr>
        <w:t>SELENIUM TEST CASE SUMMARY</w:t>
      </w:r>
    </w:p>
    <w:tbl>
      <w:tblPr>
        <w:tblStyle w:val="TableGrid"/>
        <w:tblW w:w="8800" w:type="dxa"/>
        <w:tblLook w:val="04A0" w:firstRow="1" w:lastRow="0" w:firstColumn="1" w:lastColumn="0" w:noHBand="0" w:noVBand="1"/>
      </w:tblPr>
      <w:tblGrid>
        <w:gridCol w:w="1760"/>
        <w:gridCol w:w="1760"/>
        <w:gridCol w:w="1760"/>
        <w:gridCol w:w="1760"/>
        <w:gridCol w:w="1760"/>
      </w:tblGrid>
      <w:tr w:rsidR="003365CD" w14:paraId="72FE23EA" w14:textId="77777777" w:rsidTr="00B704B4">
        <w:trPr>
          <w:trHeight w:val="596"/>
        </w:trPr>
        <w:tc>
          <w:tcPr>
            <w:tcW w:w="1760" w:type="dxa"/>
            <w:shd w:val="clear" w:color="auto" w:fill="DBE5F1" w:themeFill="accent1" w:themeFillTint="33"/>
          </w:tcPr>
          <w:p w14:paraId="7DD72EF4" w14:textId="5DFB945A" w:rsidR="003365CD" w:rsidRPr="00B704B4" w:rsidRDefault="003365CD" w:rsidP="00B704B4">
            <w:pPr>
              <w:rPr>
                <w:rFonts w:ascii="JetBrains Mono" w:hAnsi="JetBrains Mono" w:cs="JetBrains Mono"/>
                <w:b/>
                <w:bCs/>
                <w:color w:val="000000" w:themeColor="text1"/>
                <w:sz w:val="20"/>
                <w:szCs w:val="20"/>
              </w:rPr>
            </w:pPr>
            <w:proofErr w:type="spellStart"/>
            <w:proofErr w:type="gramStart"/>
            <w:r w:rsidRPr="00B704B4">
              <w:rPr>
                <w:rFonts w:ascii="JetBrains Mono" w:hAnsi="JetBrains Mono" w:cs="JetBrains Mono"/>
                <w:b/>
                <w:bCs/>
                <w:color w:val="000000" w:themeColor="text1"/>
                <w:sz w:val="20"/>
                <w:szCs w:val="20"/>
              </w:rPr>
              <w:t>S.No</w:t>
            </w:r>
            <w:proofErr w:type="spellEnd"/>
            <w:proofErr w:type="gramEnd"/>
          </w:p>
        </w:tc>
        <w:tc>
          <w:tcPr>
            <w:tcW w:w="1760" w:type="dxa"/>
            <w:shd w:val="clear" w:color="auto" w:fill="DBE5F1" w:themeFill="accent1" w:themeFillTint="33"/>
          </w:tcPr>
          <w:p w14:paraId="43313E73" w14:textId="09498FDE" w:rsidR="003365CD" w:rsidRPr="00B704B4" w:rsidRDefault="003365CD" w:rsidP="00B704B4">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Type</w:t>
            </w:r>
          </w:p>
        </w:tc>
        <w:tc>
          <w:tcPr>
            <w:tcW w:w="1760" w:type="dxa"/>
            <w:shd w:val="clear" w:color="auto" w:fill="DBE5F1" w:themeFill="accent1" w:themeFillTint="33"/>
          </w:tcPr>
          <w:p w14:paraId="5335ACB3" w14:textId="73A2D3C4" w:rsidR="003365CD" w:rsidRPr="00B704B4" w:rsidRDefault="003365CD" w:rsidP="00B704B4">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Scenario</w:t>
            </w:r>
          </w:p>
        </w:tc>
        <w:tc>
          <w:tcPr>
            <w:tcW w:w="1760" w:type="dxa"/>
            <w:shd w:val="clear" w:color="auto" w:fill="DBE5F1" w:themeFill="accent1" w:themeFillTint="33"/>
          </w:tcPr>
          <w:p w14:paraId="4D2F3095" w14:textId="4F8E7C18" w:rsidR="003365CD" w:rsidRPr="00B704B4" w:rsidRDefault="003365CD" w:rsidP="00B704B4">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Expected Result</w:t>
            </w:r>
          </w:p>
        </w:tc>
        <w:tc>
          <w:tcPr>
            <w:tcW w:w="1760" w:type="dxa"/>
            <w:shd w:val="clear" w:color="auto" w:fill="DBE5F1" w:themeFill="accent1" w:themeFillTint="33"/>
          </w:tcPr>
          <w:p w14:paraId="2667B100" w14:textId="0DA1EE92" w:rsidR="003365CD" w:rsidRPr="00B704B4" w:rsidRDefault="003365CD" w:rsidP="00B704B4">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Status</w:t>
            </w:r>
          </w:p>
        </w:tc>
      </w:tr>
      <w:tr w:rsidR="003365CD" w14:paraId="2E5E1497" w14:textId="77777777" w:rsidTr="00B704B4">
        <w:trPr>
          <w:trHeight w:val="1828"/>
        </w:trPr>
        <w:tc>
          <w:tcPr>
            <w:tcW w:w="1760" w:type="dxa"/>
          </w:tcPr>
          <w:p w14:paraId="1AB4BCD3" w14:textId="18108304" w:rsidR="003365CD" w:rsidRPr="00B704B4" w:rsidRDefault="00B704B4" w:rsidP="00B704B4">
            <w:pPr>
              <w:rPr>
                <w:rFonts w:ascii="JetBrains Mono" w:hAnsi="JetBrains Mono" w:cs="JetBrains Mono"/>
                <w:sz w:val="20"/>
                <w:szCs w:val="20"/>
              </w:rPr>
            </w:pPr>
            <w:r>
              <w:rPr>
                <w:rFonts w:ascii="JetBrains Mono" w:hAnsi="JetBrains Mono" w:cs="JetBrains Mono"/>
                <w:sz w:val="20"/>
                <w:szCs w:val="20"/>
              </w:rPr>
              <w:t>1</w:t>
            </w:r>
          </w:p>
        </w:tc>
        <w:tc>
          <w:tcPr>
            <w:tcW w:w="1760" w:type="dxa"/>
          </w:tcPr>
          <w:p w14:paraId="22BCA506" w14:textId="1CB629F0"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End-to-End</w:t>
            </w:r>
          </w:p>
        </w:tc>
        <w:tc>
          <w:tcPr>
            <w:tcW w:w="1760" w:type="dxa"/>
          </w:tcPr>
          <w:p w14:paraId="3A139DC3" w14:textId="6EB25377"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Complete MEN Shopping Workflow</w:t>
            </w:r>
          </w:p>
        </w:tc>
        <w:tc>
          <w:tcPr>
            <w:tcW w:w="1760" w:type="dxa"/>
          </w:tcPr>
          <w:p w14:paraId="1D981FBA" w14:textId="2B7140E7"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User successfully reaches Place Order/Login page</w:t>
            </w:r>
          </w:p>
        </w:tc>
        <w:tc>
          <w:tcPr>
            <w:tcW w:w="1760" w:type="dxa"/>
          </w:tcPr>
          <w:p w14:paraId="7005ECE6" w14:textId="79BD5639"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Passed</w:t>
            </w:r>
          </w:p>
        </w:tc>
      </w:tr>
      <w:tr w:rsidR="003365CD" w14:paraId="6DD222BB" w14:textId="77777777" w:rsidTr="00B704B4">
        <w:trPr>
          <w:trHeight w:val="915"/>
        </w:trPr>
        <w:tc>
          <w:tcPr>
            <w:tcW w:w="1760" w:type="dxa"/>
          </w:tcPr>
          <w:p w14:paraId="6A48A105" w14:textId="4C7F0173" w:rsidR="003365CD" w:rsidRPr="00B704B4" w:rsidRDefault="00B704B4" w:rsidP="00B704B4">
            <w:pPr>
              <w:rPr>
                <w:rFonts w:ascii="JetBrains Mono" w:hAnsi="JetBrains Mono" w:cs="JetBrains Mono"/>
                <w:sz w:val="20"/>
                <w:szCs w:val="20"/>
              </w:rPr>
            </w:pPr>
            <w:r>
              <w:rPr>
                <w:rFonts w:ascii="JetBrains Mono" w:hAnsi="JetBrains Mono" w:cs="JetBrains Mono"/>
                <w:sz w:val="20"/>
                <w:szCs w:val="20"/>
              </w:rPr>
              <w:t>2</w:t>
            </w:r>
          </w:p>
        </w:tc>
        <w:tc>
          <w:tcPr>
            <w:tcW w:w="1760" w:type="dxa"/>
          </w:tcPr>
          <w:p w14:paraId="7F56378C" w14:textId="56E65875"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299DE3EE" w14:textId="7DC4FB40"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Search Functionality Validation</w:t>
            </w:r>
          </w:p>
        </w:tc>
        <w:tc>
          <w:tcPr>
            <w:tcW w:w="1760" w:type="dxa"/>
          </w:tcPr>
          <w:p w14:paraId="293DF4DC" w14:textId="2EE90B60"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Search results displayed successfully</w:t>
            </w:r>
          </w:p>
        </w:tc>
        <w:tc>
          <w:tcPr>
            <w:tcW w:w="1760" w:type="dxa"/>
          </w:tcPr>
          <w:p w14:paraId="48E755C4" w14:textId="3280B778"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Passed</w:t>
            </w:r>
          </w:p>
        </w:tc>
      </w:tr>
      <w:tr w:rsidR="003365CD" w14:paraId="38E043FA" w14:textId="77777777" w:rsidTr="00B704B4">
        <w:trPr>
          <w:trHeight w:val="1213"/>
        </w:trPr>
        <w:tc>
          <w:tcPr>
            <w:tcW w:w="1760" w:type="dxa"/>
          </w:tcPr>
          <w:p w14:paraId="318B5AAB" w14:textId="3F67802E" w:rsidR="003365CD" w:rsidRPr="00B704B4" w:rsidRDefault="00B704B4" w:rsidP="00B704B4">
            <w:pPr>
              <w:rPr>
                <w:rFonts w:ascii="JetBrains Mono" w:hAnsi="JetBrains Mono" w:cs="JetBrains Mono"/>
                <w:sz w:val="20"/>
                <w:szCs w:val="20"/>
              </w:rPr>
            </w:pPr>
            <w:r>
              <w:rPr>
                <w:rFonts w:ascii="JetBrains Mono" w:hAnsi="JetBrains Mono" w:cs="JetBrains Mono"/>
                <w:sz w:val="20"/>
                <w:szCs w:val="20"/>
              </w:rPr>
              <w:t>3</w:t>
            </w:r>
          </w:p>
        </w:tc>
        <w:tc>
          <w:tcPr>
            <w:tcW w:w="1760" w:type="dxa"/>
          </w:tcPr>
          <w:p w14:paraId="4A2219FA" w14:textId="7FA6AF33"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194B6D14" w14:textId="1229B01C"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Filter Functionality Validation</w:t>
            </w:r>
          </w:p>
        </w:tc>
        <w:tc>
          <w:tcPr>
            <w:tcW w:w="1760" w:type="dxa"/>
          </w:tcPr>
          <w:p w14:paraId="7DA46942" w14:textId="5C2CE0C3"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Puma filter applied successfully</w:t>
            </w:r>
          </w:p>
        </w:tc>
        <w:tc>
          <w:tcPr>
            <w:tcW w:w="1760" w:type="dxa"/>
          </w:tcPr>
          <w:p w14:paraId="276716BE" w14:textId="51344A70"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Passed</w:t>
            </w:r>
          </w:p>
        </w:tc>
      </w:tr>
      <w:tr w:rsidR="003365CD" w14:paraId="11AE5FCE" w14:textId="77777777" w:rsidTr="00B704B4">
        <w:trPr>
          <w:trHeight w:val="915"/>
        </w:trPr>
        <w:tc>
          <w:tcPr>
            <w:tcW w:w="1760" w:type="dxa"/>
          </w:tcPr>
          <w:p w14:paraId="0458E270" w14:textId="00AD31AB" w:rsidR="003365CD" w:rsidRPr="00B704B4" w:rsidRDefault="00B704B4" w:rsidP="00B704B4">
            <w:pPr>
              <w:rPr>
                <w:rFonts w:ascii="JetBrains Mono" w:hAnsi="JetBrains Mono" w:cs="JetBrains Mono"/>
                <w:sz w:val="20"/>
                <w:szCs w:val="20"/>
              </w:rPr>
            </w:pPr>
            <w:r>
              <w:rPr>
                <w:rFonts w:ascii="JetBrains Mono" w:hAnsi="JetBrains Mono" w:cs="JetBrains Mono"/>
                <w:sz w:val="20"/>
                <w:szCs w:val="20"/>
              </w:rPr>
              <w:t>4</w:t>
            </w:r>
          </w:p>
        </w:tc>
        <w:tc>
          <w:tcPr>
            <w:tcW w:w="1760" w:type="dxa"/>
          </w:tcPr>
          <w:p w14:paraId="60F3A047" w14:textId="5AA94431"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07CA" w:rsidRPr="00B207CA" w14:paraId="2325952D" w14:textId="77777777">
              <w:trPr>
                <w:tblCellSpacing w:w="15" w:type="dxa"/>
              </w:trPr>
              <w:tc>
                <w:tcPr>
                  <w:tcW w:w="0" w:type="auto"/>
                  <w:vAlign w:val="center"/>
                  <w:hideMark/>
                </w:tcPr>
                <w:p w14:paraId="42B48A2C" w14:textId="77777777" w:rsidR="00B207CA" w:rsidRPr="00B207CA" w:rsidRDefault="00B207CA" w:rsidP="00B207CA">
                  <w:pPr>
                    <w:spacing w:after="0" w:line="240" w:lineRule="auto"/>
                    <w:rPr>
                      <w:rFonts w:ascii="JetBrains Mono" w:hAnsi="JetBrains Mono" w:cs="JetBrains Mono"/>
                      <w:sz w:val="20"/>
                      <w:szCs w:val="20"/>
                      <w:lang w:val="en-IN"/>
                    </w:rPr>
                  </w:pPr>
                </w:p>
              </w:tc>
            </w:tr>
          </w:tbl>
          <w:p w14:paraId="73D894FE" w14:textId="77777777" w:rsidR="00B207CA" w:rsidRPr="00B207CA" w:rsidRDefault="00B207CA" w:rsidP="00B207CA">
            <w:pPr>
              <w:rPr>
                <w:rFonts w:ascii="JetBrains Mono" w:hAnsi="JetBrains Mono" w:cs="JetBrains Mono"/>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tblGrid>
            <w:tr w:rsidR="00B207CA" w:rsidRPr="00B207CA" w14:paraId="57AC9A72" w14:textId="77777777">
              <w:trPr>
                <w:tblCellSpacing w:w="15" w:type="dxa"/>
              </w:trPr>
              <w:tc>
                <w:tcPr>
                  <w:tcW w:w="0" w:type="auto"/>
                  <w:vAlign w:val="center"/>
                  <w:hideMark/>
                </w:tcPr>
                <w:p w14:paraId="56D8D693" w14:textId="77777777" w:rsidR="00B207CA" w:rsidRPr="00B207CA" w:rsidRDefault="00B207CA" w:rsidP="00B207CA">
                  <w:pPr>
                    <w:spacing w:after="0" w:line="240" w:lineRule="auto"/>
                    <w:rPr>
                      <w:rFonts w:ascii="JetBrains Mono" w:hAnsi="JetBrains Mono" w:cs="JetBrains Mono"/>
                      <w:sz w:val="20"/>
                      <w:szCs w:val="20"/>
                      <w:lang w:val="en-IN"/>
                    </w:rPr>
                  </w:pPr>
                  <w:r w:rsidRPr="00B207CA">
                    <w:rPr>
                      <w:rFonts w:ascii="JetBrains Mono" w:hAnsi="JetBrains Mono" w:cs="JetBrains Mono"/>
                      <w:sz w:val="20"/>
                      <w:szCs w:val="20"/>
                      <w:lang w:val="en-IN"/>
                    </w:rPr>
                    <w:t>Sort Functionality Validation</w:t>
                  </w:r>
                </w:p>
              </w:tc>
            </w:tr>
          </w:tbl>
          <w:p w14:paraId="7D58A978" w14:textId="3238A8E8" w:rsidR="003365CD" w:rsidRPr="00B704B4" w:rsidRDefault="003365CD" w:rsidP="00B704B4">
            <w:pPr>
              <w:rPr>
                <w:rFonts w:ascii="JetBrains Mono" w:hAnsi="JetBrains Mono" w:cs="JetBrains Mono"/>
                <w:sz w:val="20"/>
                <w:szCs w:val="20"/>
              </w:rPr>
            </w:pPr>
          </w:p>
        </w:tc>
        <w:tc>
          <w:tcPr>
            <w:tcW w:w="1760" w:type="dxa"/>
          </w:tcPr>
          <w:p w14:paraId="4D6A4D17" w14:textId="0A33E1BA"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Better Discount sorting applied successfully</w:t>
            </w:r>
          </w:p>
        </w:tc>
        <w:tc>
          <w:tcPr>
            <w:tcW w:w="1760" w:type="dxa"/>
          </w:tcPr>
          <w:p w14:paraId="021C45CC" w14:textId="18F714F9" w:rsidR="003365CD" w:rsidRPr="00B704B4" w:rsidRDefault="00B704B4" w:rsidP="00B704B4">
            <w:pPr>
              <w:rPr>
                <w:rFonts w:ascii="JetBrains Mono" w:hAnsi="JetBrains Mono" w:cs="JetBrains Mono"/>
                <w:sz w:val="20"/>
                <w:szCs w:val="20"/>
              </w:rPr>
            </w:pPr>
            <w:r w:rsidRPr="00B704B4">
              <w:rPr>
                <w:rFonts w:ascii="JetBrains Mono" w:hAnsi="JetBrains Mono" w:cs="JetBrains Mono"/>
                <w:sz w:val="20"/>
                <w:szCs w:val="20"/>
              </w:rPr>
              <w:t>Passed</w:t>
            </w:r>
          </w:p>
        </w:tc>
      </w:tr>
      <w:tr w:rsidR="003365CD" w14:paraId="0B394EA8" w14:textId="77777777" w:rsidTr="00B704B4">
        <w:trPr>
          <w:trHeight w:val="1213"/>
        </w:trPr>
        <w:tc>
          <w:tcPr>
            <w:tcW w:w="1760" w:type="dxa"/>
          </w:tcPr>
          <w:p w14:paraId="0288C9F6" w14:textId="0F570F24" w:rsidR="003365CD" w:rsidRPr="00B704B4" w:rsidRDefault="00B704B4" w:rsidP="00B704B4">
            <w:pPr>
              <w:rPr>
                <w:rFonts w:ascii="JetBrains Mono" w:hAnsi="JetBrains Mono" w:cs="JetBrains Mono"/>
                <w:sz w:val="20"/>
                <w:szCs w:val="20"/>
              </w:rPr>
            </w:pPr>
            <w:r>
              <w:rPr>
                <w:rFonts w:ascii="JetBrains Mono" w:hAnsi="JetBrains Mono" w:cs="JetBrains Mono"/>
                <w:sz w:val="20"/>
                <w:szCs w:val="20"/>
              </w:rPr>
              <w:t>5</w:t>
            </w:r>
          </w:p>
        </w:tc>
        <w:tc>
          <w:tcPr>
            <w:tcW w:w="1760" w:type="dxa"/>
          </w:tcPr>
          <w:p w14:paraId="54B88402" w14:textId="020367C5"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45AD2FEC" w14:textId="76DEAA0A"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Wishlist Functionality Validation</w:t>
            </w:r>
          </w:p>
        </w:tc>
        <w:tc>
          <w:tcPr>
            <w:tcW w:w="1760" w:type="dxa"/>
          </w:tcPr>
          <w:p w14:paraId="2014507F" w14:textId="02708035"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Wishlist/Login popup displayed successfully</w:t>
            </w:r>
          </w:p>
        </w:tc>
        <w:tc>
          <w:tcPr>
            <w:tcW w:w="1760" w:type="dxa"/>
          </w:tcPr>
          <w:p w14:paraId="4660D0DB" w14:textId="0B60BF52" w:rsidR="003365CD" w:rsidRPr="00B704B4" w:rsidRDefault="00B704B4" w:rsidP="00B704B4">
            <w:pPr>
              <w:rPr>
                <w:rFonts w:ascii="JetBrains Mono" w:hAnsi="JetBrains Mono" w:cs="JetBrains Mono"/>
                <w:sz w:val="20"/>
                <w:szCs w:val="20"/>
              </w:rPr>
            </w:pPr>
            <w:r w:rsidRPr="00B704B4">
              <w:rPr>
                <w:rFonts w:ascii="JetBrains Mono" w:hAnsi="JetBrains Mono" w:cs="JetBrains Mono"/>
                <w:sz w:val="20"/>
                <w:szCs w:val="20"/>
              </w:rPr>
              <w:t>Passed</w:t>
            </w:r>
          </w:p>
        </w:tc>
      </w:tr>
      <w:tr w:rsidR="003365CD" w14:paraId="7919CDE8" w14:textId="77777777" w:rsidTr="00B704B4">
        <w:trPr>
          <w:trHeight w:val="1213"/>
        </w:trPr>
        <w:tc>
          <w:tcPr>
            <w:tcW w:w="1760" w:type="dxa"/>
          </w:tcPr>
          <w:p w14:paraId="787F9CE6" w14:textId="19EC9D64" w:rsidR="003365CD" w:rsidRPr="00B704B4" w:rsidRDefault="00B704B4" w:rsidP="00B704B4">
            <w:pPr>
              <w:rPr>
                <w:rFonts w:ascii="JetBrains Mono" w:hAnsi="JetBrains Mono" w:cs="JetBrains Mono"/>
                <w:sz w:val="20"/>
                <w:szCs w:val="20"/>
              </w:rPr>
            </w:pPr>
            <w:r>
              <w:rPr>
                <w:rFonts w:ascii="JetBrains Mono" w:hAnsi="JetBrains Mono" w:cs="JetBrains Mono"/>
                <w:sz w:val="20"/>
                <w:szCs w:val="20"/>
              </w:rPr>
              <w:lastRenderedPageBreak/>
              <w:t>6</w:t>
            </w:r>
          </w:p>
        </w:tc>
        <w:tc>
          <w:tcPr>
            <w:tcW w:w="1760" w:type="dxa"/>
          </w:tcPr>
          <w:p w14:paraId="52B32003" w14:textId="397D6B8F"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Negative</w:t>
            </w:r>
          </w:p>
        </w:tc>
        <w:tc>
          <w:tcPr>
            <w:tcW w:w="1760" w:type="dxa"/>
          </w:tcPr>
          <w:p w14:paraId="3CDFE1B1" w14:textId="1132AFB1" w:rsidR="003365CD" w:rsidRPr="00B704B4" w:rsidRDefault="00B207CA" w:rsidP="00B704B4">
            <w:pPr>
              <w:rPr>
                <w:rFonts w:ascii="JetBrains Mono" w:hAnsi="JetBrains Mono" w:cs="JetBrains Mono"/>
                <w:sz w:val="20"/>
                <w:szCs w:val="20"/>
              </w:rPr>
            </w:pPr>
            <w:r>
              <w:rPr>
                <w:rFonts w:ascii="JetBrains Mono" w:hAnsi="JetBrains Mono" w:cs="JetBrains Mono"/>
                <w:sz w:val="20"/>
                <w:szCs w:val="20"/>
              </w:rPr>
              <w:t>I</w:t>
            </w:r>
            <w:r w:rsidRPr="00B207CA">
              <w:rPr>
                <w:rFonts w:ascii="JetBrains Mono" w:hAnsi="JetBrains Mono" w:cs="JetBrains Mono"/>
                <w:sz w:val="20"/>
                <w:szCs w:val="20"/>
              </w:rPr>
              <w:t>nvalid Search Validation</w:t>
            </w:r>
          </w:p>
        </w:tc>
        <w:tc>
          <w:tcPr>
            <w:tcW w:w="1760" w:type="dxa"/>
          </w:tcPr>
          <w:p w14:paraId="73E20B87" w14:textId="64C83E12"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No result message displayed successfully</w:t>
            </w:r>
          </w:p>
        </w:tc>
        <w:tc>
          <w:tcPr>
            <w:tcW w:w="1760" w:type="dxa"/>
          </w:tcPr>
          <w:p w14:paraId="41E13E24" w14:textId="7604B735" w:rsidR="003365CD" w:rsidRPr="00B704B4" w:rsidRDefault="00B704B4" w:rsidP="00B704B4">
            <w:pPr>
              <w:rPr>
                <w:rFonts w:ascii="JetBrains Mono" w:hAnsi="JetBrains Mono" w:cs="JetBrains Mono"/>
                <w:sz w:val="20"/>
                <w:szCs w:val="20"/>
              </w:rPr>
            </w:pPr>
            <w:r w:rsidRPr="00B704B4">
              <w:rPr>
                <w:rFonts w:ascii="JetBrains Mono" w:hAnsi="JetBrains Mono" w:cs="JetBrains Mono"/>
                <w:sz w:val="20"/>
                <w:szCs w:val="20"/>
              </w:rPr>
              <w:t>Passed</w:t>
            </w:r>
          </w:p>
        </w:tc>
      </w:tr>
      <w:tr w:rsidR="003365CD" w14:paraId="55E74566" w14:textId="77777777" w:rsidTr="00B704B4">
        <w:trPr>
          <w:trHeight w:val="1530"/>
        </w:trPr>
        <w:tc>
          <w:tcPr>
            <w:tcW w:w="1760" w:type="dxa"/>
          </w:tcPr>
          <w:p w14:paraId="5E59D09E" w14:textId="0307F3DA" w:rsidR="003365CD" w:rsidRPr="00B704B4" w:rsidRDefault="00B704B4" w:rsidP="00B704B4">
            <w:pPr>
              <w:rPr>
                <w:rFonts w:ascii="JetBrains Mono" w:hAnsi="JetBrains Mono" w:cs="JetBrains Mono"/>
                <w:sz w:val="20"/>
                <w:szCs w:val="20"/>
              </w:rPr>
            </w:pPr>
            <w:r>
              <w:rPr>
                <w:rFonts w:ascii="JetBrains Mono" w:hAnsi="JetBrains Mono" w:cs="JetBrains Mono"/>
                <w:sz w:val="20"/>
                <w:szCs w:val="20"/>
              </w:rPr>
              <w:t>7</w:t>
            </w:r>
          </w:p>
        </w:tc>
        <w:tc>
          <w:tcPr>
            <w:tcW w:w="1760" w:type="dxa"/>
          </w:tcPr>
          <w:p w14:paraId="36A52CBE" w14:textId="03B8021A" w:rsidR="003365CD" w:rsidRPr="00B704B4" w:rsidRDefault="003365CD" w:rsidP="00B704B4">
            <w:pPr>
              <w:rPr>
                <w:rFonts w:ascii="JetBrains Mono" w:hAnsi="JetBrains Mono" w:cs="JetBrains Mono"/>
                <w:sz w:val="20"/>
                <w:szCs w:val="20"/>
              </w:rPr>
            </w:pPr>
            <w:r w:rsidRPr="00B704B4">
              <w:rPr>
                <w:rFonts w:ascii="JetBrains Mono" w:hAnsi="JetBrains Mono" w:cs="JetBrains Mono"/>
                <w:sz w:val="20"/>
                <w:szCs w:val="20"/>
              </w:rPr>
              <w:t>Negative</w:t>
            </w:r>
          </w:p>
        </w:tc>
        <w:tc>
          <w:tcPr>
            <w:tcW w:w="1760" w:type="dxa"/>
          </w:tcPr>
          <w:p w14:paraId="79B24BB6" w14:textId="3E815064"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No Size Selected Validation</w:t>
            </w:r>
          </w:p>
        </w:tc>
        <w:tc>
          <w:tcPr>
            <w:tcW w:w="1760" w:type="dxa"/>
          </w:tcPr>
          <w:p w14:paraId="480F8B63" w14:textId="41BCFAD2" w:rsidR="003365CD" w:rsidRPr="00B704B4" w:rsidRDefault="00B207CA" w:rsidP="00B704B4">
            <w:pPr>
              <w:rPr>
                <w:rFonts w:ascii="JetBrains Mono" w:hAnsi="JetBrains Mono" w:cs="JetBrains Mono"/>
                <w:sz w:val="20"/>
                <w:szCs w:val="20"/>
              </w:rPr>
            </w:pPr>
            <w:r w:rsidRPr="00B207CA">
              <w:rPr>
                <w:rFonts w:ascii="JetBrains Mono" w:hAnsi="JetBrains Mono" w:cs="JetBrains Mono"/>
                <w:sz w:val="20"/>
                <w:szCs w:val="20"/>
              </w:rPr>
              <w:t>Size selection error message displayed successfully</w:t>
            </w:r>
          </w:p>
        </w:tc>
        <w:tc>
          <w:tcPr>
            <w:tcW w:w="1760" w:type="dxa"/>
          </w:tcPr>
          <w:p w14:paraId="176341FD" w14:textId="071AD250" w:rsidR="003365CD" w:rsidRPr="00B704B4" w:rsidRDefault="00B704B4" w:rsidP="00B704B4">
            <w:pPr>
              <w:rPr>
                <w:rFonts w:ascii="JetBrains Mono" w:hAnsi="JetBrains Mono" w:cs="JetBrains Mono"/>
                <w:sz w:val="20"/>
                <w:szCs w:val="20"/>
              </w:rPr>
            </w:pPr>
            <w:r w:rsidRPr="00B704B4">
              <w:rPr>
                <w:rFonts w:ascii="JetBrains Mono" w:hAnsi="JetBrains Mono" w:cs="JetBrains Mono"/>
                <w:sz w:val="20"/>
                <w:szCs w:val="20"/>
              </w:rPr>
              <w:t>Passed</w:t>
            </w:r>
          </w:p>
        </w:tc>
      </w:tr>
    </w:tbl>
    <w:p w14:paraId="04453288" w14:textId="77777777" w:rsidR="00CC41CC" w:rsidRPr="003365CD" w:rsidRDefault="00CC41CC" w:rsidP="00C36BA6"/>
    <w:p w14:paraId="3403E057" w14:textId="695BDD49" w:rsidR="00C36BA6" w:rsidRDefault="00A514DB" w:rsidP="00C36BA6">
      <w:pPr>
        <w:rPr>
          <w:rFonts w:ascii="JetBrains Mono" w:hAnsi="JetBrains Mono" w:cs="JetBrains Mono"/>
          <w:b/>
          <w:bCs/>
          <w:color w:val="365F91" w:themeColor="accent1" w:themeShade="BF"/>
          <w:sz w:val="24"/>
          <w:szCs w:val="24"/>
        </w:rPr>
      </w:pPr>
      <w:r w:rsidRPr="00C36BA6">
        <w:rPr>
          <w:rFonts w:ascii="JetBrains Mono" w:hAnsi="JetBrains Mono" w:cs="JetBrains Mono"/>
          <w:color w:val="365F91" w:themeColor="accent1" w:themeShade="BF"/>
          <w:sz w:val="24"/>
          <w:szCs w:val="24"/>
        </w:rPr>
        <w:br/>
      </w:r>
    </w:p>
    <w:p w14:paraId="70ECE560" w14:textId="77777777" w:rsidR="00B704B4" w:rsidRDefault="00B704B4" w:rsidP="00C36BA6">
      <w:pPr>
        <w:rPr>
          <w:rFonts w:ascii="JetBrains Mono" w:hAnsi="JetBrains Mono" w:cs="JetBrains Mono"/>
          <w:b/>
          <w:bCs/>
          <w:color w:val="365F91" w:themeColor="accent1" w:themeShade="BF"/>
          <w:sz w:val="24"/>
          <w:szCs w:val="24"/>
        </w:rPr>
      </w:pPr>
    </w:p>
    <w:p w14:paraId="6EB455C9" w14:textId="77777777" w:rsidR="00B704B4" w:rsidRDefault="00B704B4" w:rsidP="00C36BA6">
      <w:pPr>
        <w:rPr>
          <w:rFonts w:ascii="JetBrains Mono" w:hAnsi="JetBrains Mono" w:cs="JetBrains Mono"/>
          <w:b/>
          <w:bCs/>
          <w:color w:val="365F91" w:themeColor="accent1" w:themeShade="BF"/>
          <w:sz w:val="24"/>
          <w:szCs w:val="24"/>
        </w:rPr>
      </w:pPr>
    </w:p>
    <w:p w14:paraId="4EC5FCBA" w14:textId="77777777" w:rsidR="00B704B4" w:rsidRDefault="00B704B4" w:rsidP="00C36BA6">
      <w:pPr>
        <w:rPr>
          <w:rFonts w:ascii="JetBrains Mono" w:hAnsi="JetBrains Mono" w:cs="JetBrains Mono"/>
          <w:b/>
          <w:bCs/>
          <w:color w:val="365F91" w:themeColor="accent1" w:themeShade="BF"/>
          <w:sz w:val="24"/>
          <w:szCs w:val="24"/>
        </w:rPr>
      </w:pPr>
    </w:p>
    <w:p w14:paraId="7237C3B0" w14:textId="197392AC" w:rsidR="00B704B4" w:rsidRDefault="00B704B4" w:rsidP="00C36BA6">
      <w:pPr>
        <w:rPr>
          <w:rFonts w:ascii="JetBrains Mono" w:hAnsi="JetBrains Mono" w:cs="JetBrains Mono"/>
          <w:b/>
          <w:bCs/>
          <w:color w:val="365F91" w:themeColor="accent1" w:themeShade="BF"/>
          <w:sz w:val="24"/>
          <w:szCs w:val="24"/>
        </w:rPr>
      </w:pPr>
      <w:r w:rsidRPr="00B704B4">
        <w:rPr>
          <w:rFonts w:ascii="JetBrains Mono" w:hAnsi="JetBrains Mono" w:cs="JetBrains Mono"/>
          <w:b/>
          <w:bCs/>
          <w:color w:val="365F91" w:themeColor="accent1" w:themeShade="BF"/>
          <w:sz w:val="24"/>
          <w:szCs w:val="24"/>
        </w:rPr>
        <w:t>END-TO-END FLOW VALIDATION</w:t>
      </w:r>
    </w:p>
    <w:p w14:paraId="48AA7A89" w14:textId="77777777" w:rsidR="00B704B4" w:rsidRPr="00B704B4" w:rsidRDefault="00B704B4" w:rsidP="00B704B4">
      <w:pPr>
        <w:rPr>
          <w:rFonts w:ascii="JetBrains Mono" w:hAnsi="JetBrains Mono" w:cs="JetBrains Mono"/>
          <w:color w:val="000000" w:themeColor="text1"/>
          <w:sz w:val="24"/>
          <w:szCs w:val="24"/>
          <w:lang w:val="en-IN"/>
        </w:rPr>
      </w:pPr>
      <w:r w:rsidRPr="00B704B4">
        <w:rPr>
          <w:rFonts w:ascii="JetBrains Mono" w:hAnsi="JetBrains Mono" w:cs="JetBrains Mono"/>
          <w:color w:val="000000" w:themeColor="text1"/>
          <w:sz w:val="24"/>
          <w:szCs w:val="24"/>
          <w:lang w:val="en-IN"/>
        </w:rPr>
        <w:t>The End-to-End automation validates the complete business workflow including:</w:t>
      </w:r>
    </w:p>
    <w:p w14:paraId="4D8225C9" w14:textId="55E5E690"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Website Launch </w:t>
      </w:r>
    </w:p>
    <w:p w14:paraId="14F063DE" w14:textId="1F28B418"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MEN Menu Navigation </w:t>
      </w:r>
    </w:p>
    <w:p w14:paraId="6533F8F0" w14:textId="395E0FBD"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Casual Shoes Category Selection </w:t>
      </w:r>
    </w:p>
    <w:p w14:paraId="15E1FF5C" w14:textId="0F8C0CCD"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Product Selection </w:t>
      </w:r>
    </w:p>
    <w:p w14:paraId="1A0E1CAE" w14:textId="117EB3FB"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Size Selection </w:t>
      </w:r>
    </w:p>
    <w:p w14:paraId="2A6EF1CA" w14:textId="6459F202"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Add to Bag Functionality </w:t>
      </w:r>
    </w:p>
    <w:p w14:paraId="7D3E9D28" w14:textId="2C344D83"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Cart Validation </w:t>
      </w:r>
    </w:p>
    <w:p w14:paraId="6620125F" w14:textId="12E94066"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Donation Amount Selection </w:t>
      </w:r>
    </w:p>
    <w:p w14:paraId="776DB6AD" w14:textId="3354C1C3"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Total Amount Verification </w:t>
      </w:r>
    </w:p>
    <w:p w14:paraId="470607D4" w14:textId="6C6B5B7A" w:rsidR="00B207CA" w:rsidRPr="00B207CA" w:rsidRDefault="00B207CA" w:rsidP="00A514DB">
      <w:pPr>
        <w:pStyle w:val="ListParagraph"/>
        <w:numPr>
          <w:ilvl w:val="0"/>
          <w:numId w:val="10"/>
        </w:numPr>
        <w:rPr>
          <w:rFonts w:ascii="JetBrains Mono" w:hAnsi="JetBrains Mono" w:cs="JetBrains Mono"/>
          <w:color w:val="000000" w:themeColor="text1"/>
          <w:sz w:val="24"/>
          <w:szCs w:val="24"/>
          <w:lang w:val="en-IN"/>
        </w:rPr>
      </w:pPr>
      <w:r w:rsidRPr="00B207CA">
        <w:rPr>
          <w:rFonts w:ascii="JetBrains Mono" w:hAnsi="JetBrains Mono" w:cs="JetBrains Mono"/>
          <w:color w:val="000000" w:themeColor="text1"/>
          <w:sz w:val="24"/>
          <w:szCs w:val="24"/>
          <w:lang w:val="en-IN"/>
        </w:rPr>
        <w:t xml:space="preserve">Place Order Navigation </w:t>
      </w:r>
    </w:p>
    <w:p w14:paraId="5713067E" w14:textId="77777777" w:rsidR="00B207CA" w:rsidRPr="00B207CA" w:rsidRDefault="00B207CA" w:rsidP="00A514DB">
      <w:pPr>
        <w:pStyle w:val="ListParagraph"/>
        <w:numPr>
          <w:ilvl w:val="0"/>
          <w:numId w:val="10"/>
        </w:numPr>
        <w:rPr>
          <w:rFonts w:ascii="JetBrains Mono" w:hAnsi="JetBrains Mono" w:cs="JetBrains Mono"/>
          <w:sz w:val="24"/>
          <w:szCs w:val="24"/>
        </w:rPr>
      </w:pPr>
      <w:r w:rsidRPr="00B207CA">
        <w:rPr>
          <w:rFonts w:ascii="JetBrains Mono" w:hAnsi="JetBrains Mono" w:cs="JetBrains Mono"/>
          <w:color w:val="000000" w:themeColor="text1"/>
          <w:sz w:val="24"/>
          <w:szCs w:val="24"/>
          <w:lang w:val="en-IN"/>
        </w:rPr>
        <w:t>Login Page Redirection Verification</w:t>
      </w:r>
    </w:p>
    <w:p w14:paraId="20CAEB8F" w14:textId="77777777" w:rsidR="00B207CA" w:rsidRDefault="00B207CA" w:rsidP="00B207CA">
      <w:pPr>
        <w:pStyle w:val="ListParagraph"/>
        <w:rPr>
          <w:rFonts w:ascii="JetBrains Mono" w:hAnsi="JetBrains Mono" w:cs="JetBrains Mono"/>
          <w:color w:val="000000" w:themeColor="text1"/>
          <w:sz w:val="24"/>
          <w:szCs w:val="24"/>
          <w:lang w:val="en-IN"/>
        </w:rPr>
      </w:pPr>
    </w:p>
    <w:p w14:paraId="7D83C56F" w14:textId="77777777" w:rsidR="00B207CA" w:rsidRDefault="00B207CA" w:rsidP="00B207CA">
      <w:pPr>
        <w:pStyle w:val="ListParagraph"/>
        <w:rPr>
          <w:rFonts w:ascii="JetBrains Mono" w:hAnsi="JetBrains Mono" w:cs="JetBrains Mono"/>
          <w:color w:val="000000" w:themeColor="text1"/>
          <w:sz w:val="24"/>
          <w:szCs w:val="24"/>
          <w:lang w:val="en-IN"/>
        </w:rPr>
      </w:pPr>
    </w:p>
    <w:p w14:paraId="08173029" w14:textId="77186265" w:rsidR="00C36BA6" w:rsidRPr="00B207CA" w:rsidRDefault="00796155" w:rsidP="00B207CA">
      <w:pPr>
        <w:pStyle w:val="ListParagraph"/>
        <w:rPr>
          <w:rFonts w:ascii="JetBrains Mono" w:hAnsi="JetBrains Mono" w:cs="JetBrains Mono"/>
          <w:b/>
          <w:bCs/>
          <w:sz w:val="24"/>
          <w:szCs w:val="24"/>
        </w:rPr>
      </w:pPr>
      <w:r w:rsidRPr="00B207CA">
        <w:rPr>
          <w:rFonts w:ascii="JetBrains Mono" w:hAnsi="JetBrains Mono" w:cs="JetBrains Mono"/>
          <w:b/>
          <w:bCs/>
          <w:color w:val="365F91" w:themeColor="accent1" w:themeShade="BF"/>
          <w:sz w:val="24"/>
          <w:szCs w:val="24"/>
        </w:rPr>
        <w:t>P</w:t>
      </w:r>
      <w:r w:rsidR="00C36BA6" w:rsidRPr="00B207CA">
        <w:rPr>
          <w:rFonts w:ascii="JetBrains Mono" w:hAnsi="JetBrains Mono" w:cs="JetBrains Mono"/>
          <w:b/>
          <w:bCs/>
          <w:color w:val="365F91" w:themeColor="accent1" w:themeShade="BF"/>
          <w:sz w:val="24"/>
          <w:szCs w:val="24"/>
        </w:rPr>
        <w:t>OSITIVE TEST CASES</w:t>
      </w:r>
    </w:p>
    <w:p w14:paraId="5FDABE68" w14:textId="77777777" w:rsidR="00B207CA" w:rsidRPr="00B207CA" w:rsidRDefault="00B207CA" w:rsidP="00B207CA">
      <w:p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Positive Test Case 1 – Product Search Functionality</w:t>
      </w:r>
    </w:p>
    <w:p w14:paraId="65C785CE" w14:textId="77777777" w:rsidR="00B207CA" w:rsidRPr="00B207CA" w:rsidRDefault="00B207CA" w:rsidP="00A514DB">
      <w:pPr>
        <w:numPr>
          <w:ilvl w:val="0"/>
          <w:numId w:val="11"/>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Validates product search functionality </w:t>
      </w:r>
    </w:p>
    <w:p w14:paraId="32650A80" w14:textId="77777777" w:rsidR="00B207CA" w:rsidRPr="00B207CA" w:rsidRDefault="00B207CA" w:rsidP="00A514DB">
      <w:pPr>
        <w:numPr>
          <w:ilvl w:val="0"/>
          <w:numId w:val="11"/>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Searches valid product “Sneakers” </w:t>
      </w:r>
    </w:p>
    <w:p w14:paraId="6950A218" w14:textId="77777777" w:rsidR="00B207CA" w:rsidRPr="00B207CA" w:rsidRDefault="00B207CA" w:rsidP="00A514DB">
      <w:pPr>
        <w:numPr>
          <w:ilvl w:val="0"/>
          <w:numId w:val="11"/>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Verifies search result page display </w:t>
      </w:r>
    </w:p>
    <w:p w14:paraId="55676B81" w14:textId="77777777" w:rsidR="00B207CA" w:rsidRPr="00B207CA" w:rsidRDefault="00B207CA" w:rsidP="00A514DB">
      <w:pPr>
        <w:numPr>
          <w:ilvl w:val="0"/>
          <w:numId w:val="11"/>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Ensures matching products are displayed successfully </w:t>
      </w:r>
    </w:p>
    <w:p w14:paraId="7F087E0F" w14:textId="77777777" w:rsidR="00B207CA" w:rsidRPr="00B207CA" w:rsidRDefault="00B207CA" w:rsidP="00B207CA">
      <w:p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Positive Test Case 2 – Brand Filter Validation</w:t>
      </w:r>
    </w:p>
    <w:p w14:paraId="03D8F9F7" w14:textId="77777777" w:rsidR="00B207CA" w:rsidRPr="00B207CA" w:rsidRDefault="00B207CA" w:rsidP="00A514DB">
      <w:pPr>
        <w:numPr>
          <w:ilvl w:val="0"/>
          <w:numId w:val="12"/>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Validates brand filter functionality </w:t>
      </w:r>
    </w:p>
    <w:p w14:paraId="35FA3D97" w14:textId="77777777" w:rsidR="00B207CA" w:rsidRPr="00B207CA" w:rsidRDefault="00B207CA" w:rsidP="00A514DB">
      <w:pPr>
        <w:numPr>
          <w:ilvl w:val="0"/>
          <w:numId w:val="12"/>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Applies “Puma” brand filter </w:t>
      </w:r>
    </w:p>
    <w:p w14:paraId="5C19A0EC" w14:textId="77777777" w:rsidR="00B207CA" w:rsidRPr="00B207CA" w:rsidRDefault="00B207CA" w:rsidP="00A514DB">
      <w:pPr>
        <w:numPr>
          <w:ilvl w:val="0"/>
          <w:numId w:val="12"/>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Verifies filter selection successfully </w:t>
      </w:r>
    </w:p>
    <w:p w14:paraId="5E3F5A1F" w14:textId="77777777" w:rsidR="00B207CA" w:rsidRPr="00B207CA" w:rsidRDefault="00B207CA" w:rsidP="00A514DB">
      <w:pPr>
        <w:numPr>
          <w:ilvl w:val="0"/>
          <w:numId w:val="12"/>
        </w:numPr>
        <w:rPr>
          <w:rFonts w:ascii="JetBrains Mono" w:hAnsi="JetBrains Mono" w:cs="JetBrains Mono"/>
          <w:sz w:val="24"/>
          <w:szCs w:val="24"/>
          <w:lang w:val="en-IN"/>
        </w:rPr>
      </w:pPr>
      <w:r w:rsidRPr="00B207CA">
        <w:rPr>
          <w:rFonts w:ascii="JetBrains Mono" w:hAnsi="JetBrains Mono" w:cs="JetBrains Mono"/>
          <w:sz w:val="24"/>
          <w:szCs w:val="24"/>
          <w:lang w:val="en-IN"/>
        </w:rPr>
        <w:t>Ensures filtered products are displayed</w:t>
      </w:r>
    </w:p>
    <w:p w14:paraId="60091384" w14:textId="77777777" w:rsidR="00B207CA" w:rsidRPr="00B207CA" w:rsidRDefault="00B207CA" w:rsidP="00B207CA">
      <w:p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Positive Test Case 3 – Product Sorting Validation</w:t>
      </w:r>
    </w:p>
    <w:p w14:paraId="573E8D10" w14:textId="77777777" w:rsidR="00B207CA" w:rsidRPr="00B207CA" w:rsidRDefault="00B207CA" w:rsidP="00A514DB">
      <w:pPr>
        <w:numPr>
          <w:ilvl w:val="0"/>
          <w:numId w:val="13"/>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 xml:space="preserve">Validates sorting functionality </w:t>
      </w:r>
    </w:p>
    <w:p w14:paraId="15B67E0D" w14:textId="77777777" w:rsidR="00B207CA" w:rsidRPr="00B207CA" w:rsidRDefault="00B207CA" w:rsidP="00A514DB">
      <w:pPr>
        <w:numPr>
          <w:ilvl w:val="0"/>
          <w:numId w:val="13"/>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 xml:space="preserve">Opens sorting options </w:t>
      </w:r>
    </w:p>
    <w:p w14:paraId="150E6708" w14:textId="77777777" w:rsidR="00B207CA" w:rsidRPr="00B207CA" w:rsidRDefault="00B207CA" w:rsidP="00A514DB">
      <w:pPr>
        <w:numPr>
          <w:ilvl w:val="0"/>
          <w:numId w:val="13"/>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 xml:space="preserve">Selects “Better Discount” option </w:t>
      </w:r>
    </w:p>
    <w:p w14:paraId="64935B1F" w14:textId="77777777" w:rsidR="00B207CA" w:rsidRPr="00B207CA" w:rsidRDefault="00B207CA" w:rsidP="00A514DB">
      <w:pPr>
        <w:numPr>
          <w:ilvl w:val="0"/>
          <w:numId w:val="13"/>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Verifies products are sorted successfully</w:t>
      </w:r>
    </w:p>
    <w:p w14:paraId="2F98B6E4" w14:textId="77777777" w:rsidR="00B704B4" w:rsidRPr="00B704B4" w:rsidRDefault="00B704B4" w:rsidP="00B704B4">
      <w:pPr>
        <w:rPr>
          <w:rFonts w:ascii="JetBrains Mono" w:hAnsi="JetBrains Mono" w:cs="JetBrains Mono"/>
          <w:sz w:val="24"/>
          <w:szCs w:val="24"/>
        </w:rPr>
      </w:pPr>
    </w:p>
    <w:p w14:paraId="5D3A6DBE" w14:textId="77777777" w:rsidR="00B207CA" w:rsidRPr="00B207CA" w:rsidRDefault="00B207CA" w:rsidP="00B207CA">
      <w:p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Positive Test Case 4 – Wishlist Functionality Validation</w:t>
      </w:r>
    </w:p>
    <w:p w14:paraId="2590EDE3" w14:textId="77777777" w:rsidR="00B207CA" w:rsidRPr="00B207CA" w:rsidRDefault="00B207CA" w:rsidP="00A514DB">
      <w:pPr>
        <w:numPr>
          <w:ilvl w:val="0"/>
          <w:numId w:val="14"/>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lastRenderedPageBreak/>
        <w:t xml:space="preserve">Validates </w:t>
      </w:r>
      <w:proofErr w:type="spellStart"/>
      <w:r w:rsidRPr="00B207CA">
        <w:rPr>
          <w:rFonts w:ascii="JetBrains Mono" w:hAnsi="JetBrains Mono" w:cs="JetBrains Mono"/>
          <w:b/>
          <w:bCs/>
          <w:sz w:val="24"/>
          <w:szCs w:val="24"/>
          <w:lang w:val="en-IN"/>
        </w:rPr>
        <w:t>wishlist</w:t>
      </w:r>
      <w:proofErr w:type="spellEnd"/>
      <w:r w:rsidRPr="00B207CA">
        <w:rPr>
          <w:rFonts w:ascii="JetBrains Mono" w:hAnsi="JetBrains Mono" w:cs="JetBrains Mono"/>
          <w:b/>
          <w:bCs/>
          <w:sz w:val="24"/>
          <w:szCs w:val="24"/>
          <w:lang w:val="en-IN"/>
        </w:rPr>
        <w:t xml:space="preserve"> functionality </w:t>
      </w:r>
    </w:p>
    <w:p w14:paraId="4402EB77" w14:textId="77777777" w:rsidR="00B207CA" w:rsidRPr="00B207CA" w:rsidRDefault="00B207CA" w:rsidP="00A514DB">
      <w:pPr>
        <w:numPr>
          <w:ilvl w:val="0"/>
          <w:numId w:val="14"/>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 xml:space="preserve">Opens selected product </w:t>
      </w:r>
    </w:p>
    <w:p w14:paraId="3F101171" w14:textId="77777777" w:rsidR="00B207CA" w:rsidRPr="00B207CA" w:rsidRDefault="00B207CA" w:rsidP="00A514DB">
      <w:pPr>
        <w:numPr>
          <w:ilvl w:val="0"/>
          <w:numId w:val="14"/>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 xml:space="preserve">Clicks Wishlist button </w:t>
      </w:r>
    </w:p>
    <w:p w14:paraId="6679F464" w14:textId="77777777" w:rsidR="00B207CA" w:rsidRPr="00B207CA" w:rsidRDefault="00B207CA" w:rsidP="00A514DB">
      <w:pPr>
        <w:numPr>
          <w:ilvl w:val="0"/>
          <w:numId w:val="14"/>
        </w:numPr>
        <w:rPr>
          <w:rFonts w:ascii="JetBrains Mono" w:hAnsi="JetBrains Mono" w:cs="JetBrains Mono"/>
          <w:b/>
          <w:bCs/>
          <w:sz w:val="24"/>
          <w:szCs w:val="24"/>
          <w:lang w:val="en-IN"/>
        </w:rPr>
      </w:pPr>
      <w:r w:rsidRPr="00B207CA">
        <w:rPr>
          <w:rFonts w:ascii="JetBrains Mono" w:hAnsi="JetBrains Mono" w:cs="JetBrains Mono"/>
          <w:b/>
          <w:bCs/>
          <w:sz w:val="24"/>
          <w:szCs w:val="24"/>
          <w:lang w:val="en-IN"/>
        </w:rPr>
        <w:t>Verifies login popup display successfully</w:t>
      </w:r>
    </w:p>
    <w:p w14:paraId="32185419" w14:textId="77777777" w:rsidR="00C36BA6" w:rsidRPr="00B207CA" w:rsidRDefault="00C36BA6" w:rsidP="00C36BA6">
      <w:pPr>
        <w:rPr>
          <w:rFonts w:ascii="JetBrains Mono" w:hAnsi="JetBrains Mono" w:cs="JetBrains Mono"/>
          <w:b/>
          <w:bCs/>
          <w:color w:val="365F91" w:themeColor="accent1" w:themeShade="BF"/>
          <w:sz w:val="24"/>
          <w:szCs w:val="24"/>
        </w:rPr>
      </w:pPr>
      <w:r w:rsidRPr="00B207CA">
        <w:rPr>
          <w:rFonts w:ascii="JetBrains Mono" w:hAnsi="JetBrains Mono" w:cs="JetBrains Mono"/>
          <w:b/>
          <w:bCs/>
          <w:color w:val="365F91" w:themeColor="accent1" w:themeShade="BF"/>
          <w:sz w:val="24"/>
          <w:szCs w:val="24"/>
        </w:rPr>
        <w:t>NEGATIVE TEST CASES</w:t>
      </w:r>
    </w:p>
    <w:p w14:paraId="23AD6423" w14:textId="77777777" w:rsidR="00B207CA" w:rsidRPr="00B207CA" w:rsidRDefault="00B207CA" w:rsidP="00B207CA">
      <w:pPr>
        <w:ind w:left="360"/>
        <w:rPr>
          <w:rFonts w:ascii="JetBrains Mono" w:hAnsi="JetBrains Mono" w:cs="JetBrains Mono"/>
          <w:b/>
          <w:bCs/>
          <w:sz w:val="24"/>
          <w:szCs w:val="24"/>
          <w:lang w:val="en-IN"/>
        </w:rPr>
      </w:pPr>
      <w:r w:rsidRPr="00B207CA">
        <w:rPr>
          <w:rFonts w:ascii="JetBrains Mono" w:hAnsi="JetBrains Mono" w:cs="JetBrains Mono"/>
          <w:b/>
          <w:bCs/>
          <w:sz w:val="24"/>
          <w:szCs w:val="24"/>
          <w:lang w:val="en-IN"/>
        </w:rPr>
        <w:t>Negative Test Case 1 – Invalid Product Search</w:t>
      </w:r>
    </w:p>
    <w:p w14:paraId="4DE75A59" w14:textId="77777777" w:rsidR="00B207CA" w:rsidRPr="00B207CA" w:rsidRDefault="00B207CA" w:rsidP="00A514DB">
      <w:pPr>
        <w:numPr>
          <w:ilvl w:val="0"/>
          <w:numId w:val="15"/>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Searches invalid product value </w:t>
      </w:r>
    </w:p>
    <w:p w14:paraId="3F81D4AF" w14:textId="77777777" w:rsidR="00B207CA" w:rsidRPr="00B207CA" w:rsidRDefault="00B207CA" w:rsidP="00A514DB">
      <w:pPr>
        <w:numPr>
          <w:ilvl w:val="0"/>
          <w:numId w:val="15"/>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Validates application handling for invalid search </w:t>
      </w:r>
    </w:p>
    <w:p w14:paraId="72C91AEF" w14:textId="77777777" w:rsidR="00B207CA" w:rsidRPr="00B207CA" w:rsidRDefault="00B207CA" w:rsidP="00A514DB">
      <w:pPr>
        <w:numPr>
          <w:ilvl w:val="0"/>
          <w:numId w:val="15"/>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Verifies no valid matching products are displayed </w:t>
      </w:r>
    </w:p>
    <w:p w14:paraId="281B291A" w14:textId="77777777" w:rsidR="00B207CA" w:rsidRPr="00B207CA" w:rsidRDefault="00B207CA" w:rsidP="00A514DB">
      <w:pPr>
        <w:numPr>
          <w:ilvl w:val="0"/>
          <w:numId w:val="15"/>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Ensures invalid product search handling works correctly </w:t>
      </w:r>
    </w:p>
    <w:p w14:paraId="3504A20A" w14:textId="4DBF097D" w:rsidR="00B207CA" w:rsidRPr="00B207CA" w:rsidRDefault="00B207CA" w:rsidP="00B207CA">
      <w:pPr>
        <w:ind w:left="360"/>
        <w:rPr>
          <w:rFonts w:ascii="JetBrains Mono" w:hAnsi="JetBrains Mono" w:cs="JetBrains Mono"/>
          <w:b/>
          <w:bCs/>
          <w:sz w:val="24"/>
          <w:szCs w:val="24"/>
          <w:lang w:val="en-IN"/>
        </w:rPr>
      </w:pPr>
    </w:p>
    <w:p w14:paraId="0DC91A13" w14:textId="77777777" w:rsidR="00B207CA" w:rsidRPr="00B207CA" w:rsidRDefault="00B207CA" w:rsidP="00B207CA">
      <w:pPr>
        <w:ind w:left="360"/>
        <w:rPr>
          <w:rFonts w:ascii="JetBrains Mono" w:hAnsi="JetBrains Mono" w:cs="JetBrains Mono"/>
          <w:b/>
          <w:bCs/>
          <w:sz w:val="24"/>
          <w:szCs w:val="24"/>
          <w:lang w:val="en-IN"/>
        </w:rPr>
      </w:pPr>
      <w:r w:rsidRPr="00B207CA">
        <w:rPr>
          <w:rFonts w:ascii="JetBrains Mono" w:hAnsi="JetBrains Mono" w:cs="JetBrains Mono"/>
          <w:b/>
          <w:bCs/>
          <w:sz w:val="24"/>
          <w:szCs w:val="24"/>
          <w:lang w:val="en-IN"/>
        </w:rPr>
        <w:t xml:space="preserve">Negative Test Case 2 – Add </w:t>
      </w:r>
      <w:proofErr w:type="gramStart"/>
      <w:r w:rsidRPr="00B207CA">
        <w:rPr>
          <w:rFonts w:ascii="JetBrains Mono" w:hAnsi="JetBrains Mono" w:cs="JetBrains Mono"/>
          <w:b/>
          <w:bCs/>
          <w:sz w:val="24"/>
          <w:szCs w:val="24"/>
          <w:lang w:val="en-IN"/>
        </w:rPr>
        <w:t>To</w:t>
      </w:r>
      <w:proofErr w:type="gramEnd"/>
      <w:r w:rsidRPr="00B207CA">
        <w:rPr>
          <w:rFonts w:ascii="JetBrains Mono" w:hAnsi="JetBrains Mono" w:cs="JetBrains Mono"/>
          <w:b/>
          <w:bCs/>
          <w:sz w:val="24"/>
          <w:szCs w:val="24"/>
          <w:lang w:val="en-IN"/>
        </w:rPr>
        <w:t xml:space="preserve"> Bag Without Selecting Size</w:t>
      </w:r>
    </w:p>
    <w:p w14:paraId="76FA0678" w14:textId="77777777" w:rsidR="00B207CA" w:rsidRPr="00B207CA" w:rsidRDefault="00B207CA" w:rsidP="00A514DB">
      <w:pPr>
        <w:numPr>
          <w:ilvl w:val="0"/>
          <w:numId w:val="16"/>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Opens product page </w:t>
      </w:r>
    </w:p>
    <w:p w14:paraId="70D712F1" w14:textId="77777777" w:rsidR="00B207CA" w:rsidRPr="00B207CA" w:rsidRDefault="00B207CA" w:rsidP="00A514DB">
      <w:pPr>
        <w:numPr>
          <w:ilvl w:val="0"/>
          <w:numId w:val="16"/>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Clicks “Add </w:t>
      </w:r>
      <w:proofErr w:type="gramStart"/>
      <w:r w:rsidRPr="00B207CA">
        <w:rPr>
          <w:rFonts w:ascii="JetBrains Mono" w:hAnsi="JetBrains Mono" w:cs="JetBrains Mono"/>
          <w:sz w:val="24"/>
          <w:szCs w:val="24"/>
          <w:lang w:val="en-IN"/>
        </w:rPr>
        <w:t>To</w:t>
      </w:r>
      <w:proofErr w:type="gramEnd"/>
      <w:r w:rsidRPr="00B207CA">
        <w:rPr>
          <w:rFonts w:ascii="JetBrains Mono" w:hAnsi="JetBrains Mono" w:cs="JetBrains Mono"/>
          <w:sz w:val="24"/>
          <w:szCs w:val="24"/>
          <w:lang w:val="en-IN"/>
        </w:rPr>
        <w:t xml:space="preserve"> Bag” without selecting size </w:t>
      </w:r>
    </w:p>
    <w:p w14:paraId="05FE9061" w14:textId="77777777" w:rsidR="00B207CA" w:rsidRPr="00B207CA" w:rsidRDefault="00B207CA" w:rsidP="00A514DB">
      <w:pPr>
        <w:numPr>
          <w:ilvl w:val="0"/>
          <w:numId w:val="16"/>
        </w:numPr>
        <w:rPr>
          <w:rFonts w:ascii="JetBrains Mono" w:hAnsi="JetBrains Mono" w:cs="JetBrains Mono"/>
          <w:sz w:val="24"/>
          <w:szCs w:val="24"/>
          <w:lang w:val="en-IN"/>
        </w:rPr>
      </w:pPr>
      <w:r w:rsidRPr="00B207CA">
        <w:rPr>
          <w:rFonts w:ascii="JetBrains Mono" w:hAnsi="JetBrains Mono" w:cs="JetBrains Mono"/>
          <w:sz w:val="24"/>
          <w:szCs w:val="24"/>
          <w:lang w:val="en-IN"/>
        </w:rPr>
        <w:t xml:space="preserve">Validates application error handling </w:t>
      </w:r>
    </w:p>
    <w:p w14:paraId="11F59136" w14:textId="77777777" w:rsidR="00B207CA" w:rsidRPr="00B207CA" w:rsidRDefault="00B207CA" w:rsidP="00A514DB">
      <w:pPr>
        <w:numPr>
          <w:ilvl w:val="0"/>
          <w:numId w:val="16"/>
        </w:numPr>
        <w:rPr>
          <w:rFonts w:ascii="JetBrains Mono" w:hAnsi="JetBrains Mono" w:cs="JetBrains Mono"/>
          <w:sz w:val="24"/>
          <w:szCs w:val="24"/>
          <w:lang w:val="en-IN"/>
        </w:rPr>
      </w:pPr>
      <w:r w:rsidRPr="00B207CA">
        <w:rPr>
          <w:rFonts w:ascii="JetBrains Mono" w:hAnsi="JetBrains Mono" w:cs="JetBrains Mono"/>
          <w:sz w:val="24"/>
          <w:szCs w:val="24"/>
          <w:lang w:val="en-IN"/>
        </w:rPr>
        <w:t>Verifies display of:</w:t>
      </w:r>
    </w:p>
    <w:p w14:paraId="14D09265" w14:textId="77777777" w:rsidR="00B207CA" w:rsidRPr="00B207CA" w:rsidRDefault="00B207CA" w:rsidP="00B207CA">
      <w:pPr>
        <w:ind w:left="360"/>
        <w:rPr>
          <w:rFonts w:ascii="JetBrains Mono" w:hAnsi="JetBrains Mono" w:cs="JetBrains Mono"/>
          <w:sz w:val="24"/>
          <w:szCs w:val="24"/>
          <w:lang w:val="en-IN"/>
        </w:rPr>
      </w:pPr>
      <w:r w:rsidRPr="00B207CA">
        <w:rPr>
          <w:rFonts w:ascii="JetBrains Mono" w:hAnsi="JetBrains Mono" w:cs="JetBrains Mono"/>
          <w:sz w:val="24"/>
          <w:szCs w:val="24"/>
          <w:lang w:val="en-IN"/>
        </w:rPr>
        <w:t>“Please select a size”</w:t>
      </w:r>
    </w:p>
    <w:p w14:paraId="208CF500" w14:textId="77777777" w:rsidR="00B207CA" w:rsidRPr="00B207CA" w:rsidRDefault="00B207CA" w:rsidP="00A514DB">
      <w:pPr>
        <w:numPr>
          <w:ilvl w:val="0"/>
          <w:numId w:val="16"/>
        </w:numPr>
        <w:rPr>
          <w:rFonts w:ascii="JetBrains Mono" w:hAnsi="JetBrains Mono" w:cs="JetBrains Mono"/>
          <w:sz w:val="24"/>
          <w:szCs w:val="24"/>
          <w:lang w:val="en-IN"/>
        </w:rPr>
      </w:pPr>
      <w:r w:rsidRPr="00B207CA">
        <w:rPr>
          <w:rFonts w:ascii="JetBrains Mono" w:hAnsi="JetBrains Mono" w:cs="JetBrains Mono"/>
          <w:sz w:val="24"/>
          <w:szCs w:val="24"/>
          <w:lang w:val="en-IN"/>
        </w:rPr>
        <w:t>Ensures product cannot be added without mandatory size selection</w:t>
      </w:r>
    </w:p>
    <w:p w14:paraId="2199A5FF" w14:textId="77777777" w:rsidR="00C36BA6" w:rsidRPr="00C36BA6" w:rsidRDefault="00C36BA6" w:rsidP="00C36BA6">
      <w:pPr>
        <w:ind w:left="360"/>
        <w:rPr>
          <w:rFonts w:ascii="JetBrains Mono" w:hAnsi="JetBrains Mono" w:cs="JetBrains Mono"/>
          <w:sz w:val="24"/>
          <w:szCs w:val="24"/>
        </w:rPr>
      </w:pPr>
    </w:p>
    <w:p w14:paraId="77B41BF3" w14:textId="77777777" w:rsidR="00C36BA6" w:rsidRPr="00C36BA6" w:rsidRDefault="00C36BA6" w:rsidP="00C36BA6">
      <w:pPr>
        <w:rPr>
          <w:rFonts w:ascii="JetBrains Mono" w:hAnsi="JetBrains Mono" w:cs="JetBrains Mono"/>
          <w:b/>
          <w:bCs/>
          <w:color w:val="365F91" w:themeColor="accent1" w:themeShade="BF"/>
          <w:sz w:val="24"/>
          <w:szCs w:val="24"/>
        </w:rPr>
      </w:pPr>
      <w:r w:rsidRPr="00C36BA6">
        <w:rPr>
          <w:rFonts w:ascii="JetBrains Mono" w:hAnsi="JetBrains Mono" w:cs="JetBrains Mono"/>
          <w:b/>
          <w:bCs/>
          <w:color w:val="365F91" w:themeColor="accent1" w:themeShade="BF"/>
          <w:sz w:val="24"/>
          <w:szCs w:val="24"/>
        </w:rPr>
        <w:lastRenderedPageBreak/>
        <w:t>ALLURE REPORTS</w:t>
      </w:r>
    </w:p>
    <w:p w14:paraId="53A14039"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 xml:space="preserve">Integrated Allure Reports with </w:t>
      </w:r>
      <w:proofErr w:type="spellStart"/>
      <w:r w:rsidRPr="00B207CA">
        <w:rPr>
          <w:rFonts w:ascii="JetBrains Mono" w:hAnsi="JetBrains Mono" w:cs="JetBrains Mono"/>
          <w:sz w:val="24"/>
          <w:szCs w:val="24"/>
        </w:rPr>
        <w:t>PyTest</w:t>
      </w:r>
      <w:proofErr w:type="spellEnd"/>
    </w:p>
    <w:p w14:paraId="6C29A9CA"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Generates professional execution reports</w:t>
      </w:r>
    </w:p>
    <w:p w14:paraId="1563977B"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Displays passed and failed test status</w:t>
      </w:r>
    </w:p>
    <w:p w14:paraId="28B70F25"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Captures screenshots during execution</w:t>
      </w:r>
    </w:p>
    <w:p w14:paraId="11CCC088"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Maintains execution history</w:t>
      </w:r>
    </w:p>
    <w:p w14:paraId="7702DCD2"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Displays step-by-step execution flow</w:t>
      </w:r>
    </w:p>
    <w:p w14:paraId="43DE6611"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Helps debugging and tracking failures</w:t>
      </w:r>
    </w:p>
    <w:p w14:paraId="42991C13" w14:textId="77777777" w:rsidR="00C36BA6" w:rsidRPr="00B207CA" w:rsidRDefault="00C36BA6" w:rsidP="00A514DB">
      <w:pPr>
        <w:pStyle w:val="ListParagraph"/>
        <w:numPr>
          <w:ilvl w:val="0"/>
          <w:numId w:val="8"/>
        </w:numPr>
        <w:rPr>
          <w:rFonts w:ascii="JetBrains Mono" w:hAnsi="JetBrains Mono" w:cs="JetBrains Mono"/>
          <w:sz w:val="24"/>
          <w:szCs w:val="24"/>
        </w:rPr>
      </w:pPr>
      <w:r w:rsidRPr="00B207CA">
        <w:rPr>
          <w:rFonts w:ascii="JetBrains Mono" w:hAnsi="JetBrains Mono" w:cs="JetBrains Mono"/>
          <w:sz w:val="24"/>
          <w:szCs w:val="24"/>
        </w:rPr>
        <w:t>Provides detailed execution summary</w:t>
      </w:r>
    </w:p>
    <w:p w14:paraId="7D7BF4D2" w14:textId="77777777" w:rsidR="00C36BA6" w:rsidRPr="00C36BA6" w:rsidRDefault="00C36BA6" w:rsidP="00C36BA6">
      <w:pPr>
        <w:rPr>
          <w:rFonts w:ascii="JetBrains Mono" w:hAnsi="JetBrains Mono" w:cs="JetBrains Mono"/>
          <w:sz w:val="24"/>
          <w:szCs w:val="24"/>
        </w:rPr>
      </w:pPr>
    </w:p>
    <w:p w14:paraId="5CF82D37" w14:textId="69518827" w:rsidR="00B704B4" w:rsidRDefault="00BD760F" w:rsidP="00C36BA6">
      <w:pPr>
        <w:rPr>
          <w:rFonts w:ascii="JetBrains Mono" w:hAnsi="JetBrains Mono" w:cs="JetBrains Mono"/>
          <w:b/>
          <w:bCs/>
          <w:color w:val="365F91" w:themeColor="accent1" w:themeShade="BF"/>
          <w:sz w:val="24"/>
          <w:szCs w:val="24"/>
        </w:rPr>
      </w:pPr>
      <w:r>
        <w:rPr>
          <w:rFonts w:ascii="JetBrains Mono" w:hAnsi="JetBrains Mono" w:cs="JetBrains Mono"/>
          <w:b/>
          <w:bCs/>
          <w:noProof/>
          <w:color w:val="365F91" w:themeColor="accent1" w:themeShade="BF"/>
          <w:sz w:val="24"/>
          <w:szCs w:val="24"/>
        </w:rPr>
        <w:drawing>
          <wp:inline distT="0" distB="0" distL="0" distR="0" wp14:anchorId="77E13F3E" wp14:editId="78B4E248">
            <wp:extent cx="5486400" cy="2293620"/>
            <wp:effectExtent l="0" t="0" r="0" b="0"/>
            <wp:docPr id="1981205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5689" name="Picture 1981205689"/>
                    <pic:cNvPicPr/>
                  </pic:nvPicPr>
                  <pic:blipFill>
                    <a:blip r:embed="rId8"/>
                    <a:stretch>
                      <a:fillRect/>
                    </a:stretch>
                  </pic:blipFill>
                  <pic:spPr>
                    <a:xfrm>
                      <a:off x="0" y="0"/>
                      <a:ext cx="5486400" cy="2293620"/>
                    </a:xfrm>
                    <a:prstGeom prst="rect">
                      <a:avLst/>
                    </a:prstGeom>
                  </pic:spPr>
                </pic:pic>
              </a:graphicData>
            </a:graphic>
          </wp:inline>
        </w:drawing>
      </w:r>
    </w:p>
    <w:p w14:paraId="5F4E0EB5" w14:textId="77777777" w:rsidR="00B704B4" w:rsidRDefault="00B704B4" w:rsidP="00C36BA6">
      <w:pPr>
        <w:rPr>
          <w:rFonts w:ascii="JetBrains Mono" w:hAnsi="JetBrains Mono" w:cs="JetBrains Mono"/>
          <w:b/>
          <w:bCs/>
          <w:color w:val="365F91" w:themeColor="accent1" w:themeShade="BF"/>
          <w:sz w:val="24"/>
          <w:szCs w:val="24"/>
        </w:rPr>
      </w:pPr>
    </w:p>
    <w:p w14:paraId="06D503C8" w14:textId="37EB7757" w:rsidR="00CB695A" w:rsidRPr="00C36BA6" w:rsidRDefault="00A514DB" w:rsidP="00C36BA6">
      <w:pPr>
        <w:rPr>
          <w:rFonts w:ascii="JetBrains Mono" w:hAnsi="JetBrains Mono" w:cs="JetBrains Mono"/>
          <w:b/>
          <w:bCs/>
          <w:color w:val="365F91" w:themeColor="accent1" w:themeShade="BF"/>
          <w:sz w:val="24"/>
          <w:szCs w:val="24"/>
        </w:rPr>
      </w:pPr>
      <w:r w:rsidRPr="00C36BA6">
        <w:rPr>
          <w:rFonts w:ascii="JetBrains Mono" w:hAnsi="JetBrains Mono" w:cs="JetBrains Mono"/>
          <w:b/>
          <w:bCs/>
          <w:color w:val="365F91" w:themeColor="accent1" w:themeShade="BF"/>
          <w:sz w:val="24"/>
          <w:szCs w:val="24"/>
        </w:rPr>
        <w:t>TEST OUTPUTS</w:t>
      </w:r>
    </w:p>
    <w:p w14:paraId="310D003A" w14:textId="77777777" w:rsidR="006D55C2" w:rsidRPr="006D55C2" w:rsidRDefault="006D55C2" w:rsidP="006D55C2">
      <w:pPr>
        <w:jc w:val="both"/>
        <w:rPr>
          <w:rFonts w:ascii="JetBrains Mono" w:hAnsi="JetBrains Mono" w:cs="JetBrains Mono"/>
          <w:sz w:val="24"/>
          <w:szCs w:val="24"/>
          <w:lang w:val="en-IN"/>
        </w:rPr>
      </w:pPr>
      <w:r w:rsidRPr="006D55C2">
        <w:rPr>
          <w:rFonts w:ascii="JetBrains Mono" w:hAnsi="JetBrains Mono" w:cs="JetBrains Mono"/>
          <w:sz w:val="24"/>
          <w:szCs w:val="24"/>
          <w:lang w:val="en-IN"/>
        </w:rPr>
        <w:t xml:space="preserve">The framework automatically captures screenshots during important execution stages including MEN category navigation, product selection page, filter application page, cart page, </w:t>
      </w:r>
      <w:proofErr w:type="spellStart"/>
      <w:r w:rsidRPr="006D55C2">
        <w:rPr>
          <w:rFonts w:ascii="JetBrains Mono" w:hAnsi="JetBrains Mono" w:cs="JetBrains Mono"/>
          <w:sz w:val="24"/>
          <w:szCs w:val="24"/>
          <w:lang w:val="en-IN"/>
        </w:rPr>
        <w:t>wishlist</w:t>
      </w:r>
      <w:proofErr w:type="spellEnd"/>
      <w:r w:rsidRPr="006D55C2">
        <w:rPr>
          <w:rFonts w:ascii="JetBrains Mono" w:hAnsi="JetBrains Mono" w:cs="JetBrains Mono"/>
          <w:sz w:val="24"/>
          <w:szCs w:val="24"/>
          <w:lang w:val="en-IN"/>
        </w:rPr>
        <w:t xml:space="preserve"> popup, donation selection page, and place order/login verification page.</w:t>
      </w:r>
    </w:p>
    <w:p w14:paraId="5ACE837D" w14:textId="77777777" w:rsidR="006D55C2" w:rsidRPr="006D55C2" w:rsidRDefault="006D55C2" w:rsidP="006D55C2">
      <w:pPr>
        <w:jc w:val="both"/>
        <w:rPr>
          <w:rFonts w:ascii="JetBrains Mono" w:hAnsi="JetBrains Mono" w:cs="JetBrains Mono"/>
          <w:sz w:val="24"/>
          <w:szCs w:val="24"/>
          <w:lang w:val="en-IN"/>
        </w:rPr>
      </w:pPr>
      <w:r w:rsidRPr="006D55C2">
        <w:rPr>
          <w:rFonts w:ascii="JetBrains Mono" w:hAnsi="JetBrains Mono" w:cs="JetBrains Mono"/>
          <w:sz w:val="24"/>
          <w:szCs w:val="24"/>
          <w:lang w:val="en-IN"/>
        </w:rPr>
        <w:lastRenderedPageBreak/>
        <w:t>Detailed execution logs are generated using the Python Logging framework for debugging, execution tracking, and failure analysis. Logs and screenshots are attached directly to Allure Reports for better traceability and reporting.</w:t>
      </w:r>
    </w:p>
    <w:p w14:paraId="1CF5F15C" w14:textId="17C123F0" w:rsidR="00C36BA6" w:rsidRDefault="007C57E8" w:rsidP="00C36BA6">
      <w:pPr>
        <w:jc w:val="both"/>
      </w:pPr>
      <w:r w:rsidRPr="007C57E8">
        <w:drawing>
          <wp:inline distT="0" distB="0" distL="0" distR="0" wp14:anchorId="678C6EC6" wp14:editId="5B7EF403">
            <wp:extent cx="5486400" cy="2397125"/>
            <wp:effectExtent l="0" t="0" r="0" b="3175"/>
            <wp:docPr id="33848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6640" name=""/>
                    <pic:cNvPicPr/>
                  </pic:nvPicPr>
                  <pic:blipFill>
                    <a:blip r:embed="rId9"/>
                    <a:stretch>
                      <a:fillRect/>
                    </a:stretch>
                  </pic:blipFill>
                  <pic:spPr>
                    <a:xfrm>
                      <a:off x="0" y="0"/>
                      <a:ext cx="5486400" cy="2397125"/>
                    </a:xfrm>
                    <a:prstGeom prst="rect">
                      <a:avLst/>
                    </a:prstGeom>
                  </pic:spPr>
                </pic:pic>
              </a:graphicData>
            </a:graphic>
          </wp:inline>
        </w:drawing>
      </w:r>
    </w:p>
    <w:p w14:paraId="59E5078C" w14:textId="66B5BBE1" w:rsidR="005034AE" w:rsidRDefault="005034AE" w:rsidP="005034AE">
      <w:pPr>
        <w:jc w:val="center"/>
      </w:pPr>
      <w:r>
        <w:t xml:space="preserve">Fig 1:  </w:t>
      </w:r>
      <w:r w:rsidR="007C57E8">
        <w:t>E2E</w:t>
      </w:r>
    </w:p>
    <w:p w14:paraId="0053B960" w14:textId="2F0C41DE" w:rsidR="00AA1DCD" w:rsidRPr="005034AE" w:rsidRDefault="007C57E8" w:rsidP="005034AE">
      <w:pPr>
        <w:jc w:val="center"/>
      </w:pPr>
      <w:r w:rsidRPr="007C57E8">
        <w:drawing>
          <wp:inline distT="0" distB="0" distL="0" distR="0" wp14:anchorId="04479C3F" wp14:editId="3ED757E4">
            <wp:extent cx="5486400" cy="2339340"/>
            <wp:effectExtent l="0" t="0" r="0" b="3810"/>
            <wp:docPr id="176266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7497" name=""/>
                    <pic:cNvPicPr/>
                  </pic:nvPicPr>
                  <pic:blipFill>
                    <a:blip r:embed="rId10"/>
                    <a:stretch>
                      <a:fillRect/>
                    </a:stretch>
                  </pic:blipFill>
                  <pic:spPr>
                    <a:xfrm>
                      <a:off x="0" y="0"/>
                      <a:ext cx="5486400" cy="2339340"/>
                    </a:xfrm>
                    <a:prstGeom prst="rect">
                      <a:avLst/>
                    </a:prstGeom>
                  </pic:spPr>
                </pic:pic>
              </a:graphicData>
            </a:graphic>
          </wp:inline>
        </w:drawing>
      </w:r>
    </w:p>
    <w:p w14:paraId="137887ED" w14:textId="52B4B87A" w:rsidR="00AA1DCD" w:rsidRDefault="00AA1DCD" w:rsidP="00665D20">
      <w:pPr>
        <w:jc w:val="center"/>
      </w:pPr>
      <w:r>
        <w:t xml:space="preserve">Fig 2: </w:t>
      </w:r>
      <w:r w:rsidR="007C57E8">
        <w:t>Filter</w:t>
      </w:r>
    </w:p>
    <w:p w14:paraId="67EE6FBE" w14:textId="624F1B32" w:rsidR="00AA1DCD" w:rsidRPr="00AA1DCD" w:rsidRDefault="007C57E8" w:rsidP="00AA1DCD">
      <w:pPr>
        <w:jc w:val="center"/>
      </w:pPr>
      <w:r w:rsidRPr="007C57E8">
        <w:lastRenderedPageBreak/>
        <w:drawing>
          <wp:inline distT="0" distB="0" distL="0" distR="0" wp14:anchorId="0FD328CE" wp14:editId="21C012B0">
            <wp:extent cx="5486400" cy="2713990"/>
            <wp:effectExtent l="0" t="0" r="0" b="0"/>
            <wp:docPr id="124625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57385" name=""/>
                    <pic:cNvPicPr/>
                  </pic:nvPicPr>
                  <pic:blipFill>
                    <a:blip r:embed="rId11"/>
                    <a:stretch>
                      <a:fillRect/>
                    </a:stretch>
                  </pic:blipFill>
                  <pic:spPr>
                    <a:xfrm>
                      <a:off x="0" y="0"/>
                      <a:ext cx="5486400" cy="2713990"/>
                    </a:xfrm>
                    <a:prstGeom prst="rect">
                      <a:avLst/>
                    </a:prstGeom>
                  </pic:spPr>
                </pic:pic>
              </a:graphicData>
            </a:graphic>
          </wp:inline>
        </w:drawing>
      </w:r>
    </w:p>
    <w:p w14:paraId="2ABECD2A" w14:textId="77777777" w:rsidR="007C57E8" w:rsidRDefault="00580B3F" w:rsidP="00580B3F">
      <w:pPr>
        <w:jc w:val="center"/>
      </w:pPr>
      <w:r>
        <w:t xml:space="preserve">Fig 3: </w:t>
      </w:r>
      <w:r w:rsidR="007C57E8">
        <w:t>Invalid Search</w:t>
      </w:r>
    </w:p>
    <w:p w14:paraId="58B0A217" w14:textId="728C970B" w:rsidR="00665D20" w:rsidRDefault="007C57E8" w:rsidP="00580B3F">
      <w:pPr>
        <w:jc w:val="center"/>
      </w:pPr>
      <w:r>
        <w:t xml:space="preserve"> </w:t>
      </w:r>
      <w:r w:rsidRPr="007C57E8">
        <w:drawing>
          <wp:inline distT="0" distB="0" distL="0" distR="0" wp14:anchorId="168B6B2C" wp14:editId="543E0618">
            <wp:extent cx="5486400" cy="2416175"/>
            <wp:effectExtent l="0" t="0" r="0" b="3175"/>
            <wp:docPr id="43006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61692" name=""/>
                    <pic:cNvPicPr/>
                  </pic:nvPicPr>
                  <pic:blipFill>
                    <a:blip r:embed="rId12"/>
                    <a:stretch>
                      <a:fillRect/>
                    </a:stretch>
                  </pic:blipFill>
                  <pic:spPr>
                    <a:xfrm>
                      <a:off x="0" y="0"/>
                      <a:ext cx="5486400" cy="2416175"/>
                    </a:xfrm>
                    <a:prstGeom prst="rect">
                      <a:avLst/>
                    </a:prstGeom>
                  </pic:spPr>
                </pic:pic>
              </a:graphicData>
            </a:graphic>
          </wp:inline>
        </w:drawing>
      </w:r>
    </w:p>
    <w:p w14:paraId="3405FF8C" w14:textId="050806F6" w:rsidR="00580B3F" w:rsidRDefault="00580B3F" w:rsidP="00580B3F">
      <w:pPr>
        <w:jc w:val="center"/>
      </w:pPr>
      <w:r>
        <w:t xml:space="preserve">Fig 4: </w:t>
      </w:r>
      <w:r w:rsidR="007C57E8">
        <w:t xml:space="preserve">No Size selected </w:t>
      </w:r>
    </w:p>
    <w:p w14:paraId="21C6B203" w14:textId="0A9BF2CE" w:rsidR="00580B3F" w:rsidRDefault="007C57E8" w:rsidP="00580B3F">
      <w:pPr>
        <w:jc w:val="center"/>
      </w:pPr>
      <w:r w:rsidRPr="007C57E8">
        <w:lastRenderedPageBreak/>
        <w:drawing>
          <wp:inline distT="0" distB="0" distL="0" distR="0" wp14:anchorId="1BBE7785" wp14:editId="13185AD2">
            <wp:extent cx="5486400" cy="2416175"/>
            <wp:effectExtent l="0" t="0" r="0" b="3175"/>
            <wp:docPr id="182205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54643" name=""/>
                    <pic:cNvPicPr/>
                  </pic:nvPicPr>
                  <pic:blipFill>
                    <a:blip r:embed="rId12"/>
                    <a:stretch>
                      <a:fillRect/>
                    </a:stretch>
                  </pic:blipFill>
                  <pic:spPr>
                    <a:xfrm>
                      <a:off x="0" y="0"/>
                      <a:ext cx="5486400" cy="2416175"/>
                    </a:xfrm>
                    <a:prstGeom prst="rect">
                      <a:avLst/>
                    </a:prstGeom>
                  </pic:spPr>
                </pic:pic>
              </a:graphicData>
            </a:graphic>
          </wp:inline>
        </w:drawing>
      </w:r>
    </w:p>
    <w:p w14:paraId="0EE2EDF3" w14:textId="5580A899" w:rsidR="00580B3F" w:rsidRDefault="00580B3F" w:rsidP="00580B3F">
      <w:pPr>
        <w:jc w:val="center"/>
      </w:pPr>
      <w:r>
        <w:t xml:space="preserve">Fig 5: </w:t>
      </w:r>
      <w:r w:rsidR="007C57E8">
        <w:t>Search</w:t>
      </w:r>
    </w:p>
    <w:p w14:paraId="6352DC63" w14:textId="77777777" w:rsidR="007C57E8" w:rsidRDefault="007C57E8" w:rsidP="00580B3F">
      <w:pPr>
        <w:jc w:val="center"/>
      </w:pPr>
    </w:p>
    <w:p w14:paraId="5CDFDD4F" w14:textId="77777777" w:rsidR="007C57E8" w:rsidRDefault="007C57E8" w:rsidP="00580B3F">
      <w:pPr>
        <w:jc w:val="center"/>
      </w:pPr>
    </w:p>
    <w:p w14:paraId="331869F1" w14:textId="77777777" w:rsidR="007C57E8" w:rsidRDefault="007C57E8" w:rsidP="00580B3F">
      <w:pPr>
        <w:jc w:val="center"/>
      </w:pPr>
    </w:p>
    <w:p w14:paraId="3B0B3C54" w14:textId="77777777" w:rsidR="007C57E8" w:rsidRDefault="007C57E8" w:rsidP="00580B3F">
      <w:pPr>
        <w:jc w:val="center"/>
      </w:pPr>
    </w:p>
    <w:p w14:paraId="356F6E30" w14:textId="0B8A8ACB" w:rsidR="00580B3F" w:rsidRDefault="007C57E8" w:rsidP="00580B3F">
      <w:pPr>
        <w:jc w:val="center"/>
      </w:pPr>
      <w:r w:rsidRPr="007C57E8">
        <w:drawing>
          <wp:inline distT="0" distB="0" distL="0" distR="0" wp14:anchorId="5CFB4CD6" wp14:editId="1985B546">
            <wp:extent cx="5486400" cy="2380615"/>
            <wp:effectExtent l="0" t="0" r="0" b="635"/>
            <wp:docPr id="127887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75412" name=""/>
                    <pic:cNvPicPr/>
                  </pic:nvPicPr>
                  <pic:blipFill>
                    <a:blip r:embed="rId13"/>
                    <a:stretch>
                      <a:fillRect/>
                    </a:stretch>
                  </pic:blipFill>
                  <pic:spPr>
                    <a:xfrm>
                      <a:off x="0" y="0"/>
                      <a:ext cx="5486400" cy="2380615"/>
                    </a:xfrm>
                    <a:prstGeom prst="rect">
                      <a:avLst/>
                    </a:prstGeom>
                  </pic:spPr>
                </pic:pic>
              </a:graphicData>
            </a:graphic>
          </wp:inline>
        </w:drawing>
      </w:r>
    </w:p>
    <w:p w14:paraId="078CA6F3" w14:textId="2B57E7C4" w:rsidR="00580B3F" w:rsidRDefault="00580B3F" w:rsidP="00580B3F">
      <w:pPr>
        <w:jc w:val="center"/>
      </w:pPr>
      <w:r>
        <w:t xml:space="preserve">Fig 6: </w:t>
      </w:r>
      <w:r w:rsidR="007C57E8">
        <w:t xml:space="preserve">Sort </w:t>
      </w:r>
    </w:p>
    <w:p w14:paraId="0450ACD6" w14:textId="77777777" w:rsidR="007C57E8" w:rsidRDefault="007C57E8" w:rsidP="00580B3F">
      <w:pPr>
        <w:jc w:val="center"/>
      </w:pPr>
    </w:p>
    <w:p w14:paraId="65A7B5FD" w14:textId="44E54405" w:rsidR="007C57E8" w:rsidRDefault="007C57E8" w:rsidP="00580B3F">
      <w:pPr>
        <w:jc w:val="center"/>
      </w:pPr>
      <w:r w:rsidRPr="007C57E8">
        <w:lastRenderedPageBreak/>
        <w:drawing>
          <wp:inline distT="0" distB="0" distL="0" distR="0" wp14:anchorId="2A6F5E71" wp14:editId="2D18C495">
            <wp:extent cx="5486400" cy="2395220"/>
            <wp:effectExtent l="0" t="0" r="0" b="5080"/>
            <wp:docPr id="174067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73580" name=""/>
                    <pic:cNvPicPr/>
                  </pic:nvPicPr>
                  <pic:blipFill>
                    <a:blip r:embed="rId14"/>
                    <a:stretch>
                      <a:fillRect/>
                    </a:stretch>
                  </pic:blipFill>
                  <pic:spPr>
                    <a:xfrm>
                      <a:off x="0" y="0"/>
                      <a:ext cx="5486400" cy="2395220"/>
                    </a:xfrm>
                    <a:prstGeom prst="rect">
                      <a:avLst/>
                    </a:prstGeom>
                  </pic:spPr>
                </pic:pic>
              </a:graphicData>
            </a:graphic>
          </wp:inline>
        </w:drawing>
      </w:r>
    </w:p>
    <w:p w14:paraId="24A345E8" w14:textId="559AD7B3" w:rsidR="007C57E8" w:rsidRDefault="007C57E8" w:rsidP="00580B3F">
      <w:pPr>
        <w:jc w:val="center"/>
      </w:pPr>
      <w:r>
        <w:t xml:space="preserve">Fig </w:t>
      </w:r>
      <w:r>
        <w:t>7</w:t>
      </w:r>
      <w:r>
        <w:t xml:space="preserve">: </w:t>
      </w:r>
      <w:r>
        <w:t>Wishlist</w:t>
      </w:r>
    </w:p>
    <w:p w14:paraId="209CA22B" w14:textId="77777777" w:rsidR="00580B3F" w:rsidRDefault="00580B3F" w:rsidP="00580B3F">
      <w:pPr>
        <w:jc w:val="center"/>
      </w:pPr>
    </w:p>
    <w:p w14:paraId="64618C6F" w14:textId="03708820" w:rsidR="00C36BA6" w:rsidRPr="00CC41CC" w:rsidRDefault="00A514DB" w:rsidP="00CC41CC">
      <w:pPr>
        <w:pStyle w:val="Heading1"/>
        <w:rPr>
          <w:rFonts w:ascii="JetBrains Mono" w:hAnsi="JetBrains Mono" w:cs="JetBrains Mono"/>
          <w:sz w:val="24"/>
          <w:szCs w:val="24"/>
        </w:rPr>
      </w:pPr>
      <w:r w:rsidRPr="00C36BA6">
        <w:rPr>
          <w:rFonts w:ascii="JetBrains Mono" w:hAnsi="JetBrains Mono" w:cs="JetBrains Mono"/>
          <w:sz w:val="24"/>
          <w:szCs w:val="24"/>
        </w:rPr>
        <w:t>TEST REPORT</w:t>
      </w:r>
    </w:p>
    <w:p w14:paraId="16D866B4" w14:textId="5F43B330" w:rsidR="00CC41CC" w:rsidRPr="00CC41CC" w:rsidRDefault="00CC41CC" w:rsidP="00A514DB">
      <w:pPr>
        <w:pStyle w:val="ListParagraph"/>
        <w:numPr>
          <w:ilvl w:val="0"/>
          <w:numId w:val="9"/>
        </w:numPr>
        <w:rPr>
          <w:rFonts w:ascii="JetBrains Mono" w:hAnsi="JetBrains Mono" w:cs="JetBrains Mono"/>
          <w:b/>
          <w:bCs/>
          <w:sz w:val="24"/>
          <w:szCs w:val="24"/>
        </w:rPr>
      </w:pPr>
      <w:r w:rsidRPr="00CC41CC">
        <w:rPr>
          <w:rFonts w:ascii="JetBrains Mono" w:hAnsi="JetBrains Mono" w:cs="JetBrains Mono"/>
          <w:b/>
          <w:bCs/>
          <w:sz w:val="24"/>
          <w:szCs w:val="24"/>
        </w:rPr>
        <w:t>Total Tests Executed:</w:t>
      </w:r>
      <w:r>
        <w:rPr>
          <w:rFonts w:ascii="JetBrains Mono" w:hAnsi="JetBrains Mono" w:cs="JetBrains Mono"/>
          <w:b/>
          <w:bCs/>
          <w:sz w:val="24"/>
          <w:szCs w:val="24"/>
        </w:rPr>
        <w:t xml:space="preserve"> </w:t>
      </w:r>
      <w:r w:rsidR="00564934">
        <w:rPr>
          <w:rFonts w:ascii="JetBrains Mono" w:hAnsi="JetBrains Mono" w:cs="JetBrains Mono"/>
          <w:sz w:val="24"/>
          <w:szCs w:val="24"/>
        </w:rPr>
        <w:t>9</w:t>
      </w:r>
    </w:p>
    <w:p w14:paraId="06E8B6F9" w14:textId="423B5DD7" w:rsidR="00CC41CC" w:rsidRPr="00CC41CC" w:rsidRDefault="00CC41CC" w:rsidP="00A514DB">
      <w:pPr>
        <w:pStyle w:val="ListParagraph"/>
        <w:numPr>
          <w:ilvl w:val="0"/>
          <w:numId w:val="9"/>
        </w:numPr>
        <w:rPr>
          <w:rFonts w:ascii="JetBrains Mono" w:hAnsi="JetBrains Mono" w:cs="JetBrains Mono"/>
          <w:sz w:val="24"/>
          <w:szCs w:val="24"/>
        </w:rPr>
      </w:pPr>
      <w:r w:rsidRPr="00CC41CC">
        <w:rPr>
          <w:rFonts w:ascii="JetBrains Mono" w:hAnsi="JetBrains Mono" w:cs="JetBrains Mono"/>
          <w:b/>
          <w:bCs/>
          <w:sz w:val="24"/>
          <w:szCs w:val="24"/>
        </w:rPr>
        <w:t>Tests Passed:</w:t>
      </w:r>
      <w:r>
        <w:rPr>
          <w:rFonts w:ascii="JetBrains Mono" w:hAnsi="JetBrains Mono" w:cs="JetBrains Mono"/>
          <w:b/>
          <w:bCs/>
          <w:sz w:val="24"/>
          <w:szCs w:val="24"/>
        </w:rPr>
        <w:t xml:space="preserve"> </w:t>
      </w:r>
      <w:r w:rsidR="00564934">
        <w:rPr>
          <w:rFonts w:ascii="JetBrains Mono" w:hAnsi="JetBrains Mono" w:cs="JetBrains Mono"/>
          <w:sz w:val="24"/>
          <w:szCs w:val="24"/>
        </w:rPr>
        <w:t>9</w:t>
      </w:r>
    </w:p>
    <w:p w14:paraId="28C02F0C" w14:textId="52C93A49" w:rsidR="00CC41CC" w:rsidRPr="00CC41CC" w:rsidRDefault="00CC41CC" w:rsidP="00A514DB">
      <w:pPr>
        <w:pStyle w:val="ListParagraph"/>
        <w:numPr>
          <w:ilvl w:val="0"/>
          <w:numId w:val="9"/>
        </w:numPr>
        <w:rPr>
          <w:rFonts w:ascii="JetBrains Mono" w:hAnsi="JetBrains Mono" w:cs="JetBrains Mono"/>
          <w:sz w:val="24"/>
          <w:szCs w:val="24"/>
        </w:rPr>
      </w:pPr>
      <w:r w:rsidRPr="00CC41CC">
        <w:rPr>
          <w:rFonts w:ascii="JetBrains Mono" w:hAnsi="JetBrains Mono" w:cs="JetBrains Mono"/>
          <w:b/>
          <w:bCs/>
          <w:sz w:val="24"/>
          <w:szCs w:val="24"/>
        </w:rPr>
        <w:t>Tests Failed:</w:t>
      </w:r>
      <w:r>
        <w:rPr>
          <w:rFonts w:ascii="JetBrains Mono" w:hAnsi="JetBrains Mono" w:cs="JetBrains Mono"/>
          <w:b/>
          <w:bCs/>
          <w:sz w:val="24"/>
          <w:szCs w:val="24"/>
        </w:rPr>
        <w:t xml:space="preserve"> </w:t>
      </w:r>
      <w:r w:rsidRPr="00CC41CC">
        <w:rPr>
          <w:rFonts w:ascii="JetBrains Mono" w:hAnsi="JetBrains Mono" w:cs="JetBrains Mono"/>
          <w:sz w:val="24"/>
          <w:szCs w:val="24"/>
        </w:rPr>
        <w:t>0</w:t>
      </w:r>
    </w:p>
    <w:p w14:paraId="2F83222C" w14:textId="77777777" w:rsidR="00583CB3" w:rsidRPr="00583CB3" w:rsidRDefault="00CC41CC" w:rsidP="00A514DB">
      <w:pPr>
        <w:pStyle w:val="ListParagraph"/>
        <w:numPr>
          <w:ilvl w:val="0"/>
          <w:numId w:val="9"/>
        </w:numPr>
      </w:pPr>
      <w:r w:rsidRPr="00CC41CC">
        <w:rPr>
          <w:rFonts w:ascii="JetBrains Mono" w:hAnsi="JetBrains Mono" w:cs="JetBrains Mono"/>
          <w:b/>
          <w:bCs/>
          <w:sz w:val="24"/>
          <w:szCs w:val="24"/>
        </w:rPr>
        <w:t>Automation Accuracy:</w:t>
      </w:r>
      <w:r w:rsidRPr="00CC41CC">
        <w:rPr>
          <w:rFonts w:ascii="JetBrains Mono" w:hAnsi="JetBrains Mono" w:cs="JetBrains Mono"/>
          <w:b/>
          <w:bCs/>
          <w:sz w:val="24"/>
          <w:szCs w:val="24"/>
        </w:rPr>
        <w:tab/>
      </w:r>
      <w:r>
        <w:rPr>
          <w:rFonts w:ascii="JetBrains Mono" w:hAnsi="JetBrains Mono" w:cs="JetBrains Mono"/>
          <w:b/>
          <w:bCs/>
          <w:sz w:val="24"/>
          <w:szCs w:val="24"/>
        </w:rPr>
        <w:t xml:space="preserve"> </w:t>
      </w:r>
      <w:r w:rsidRPr="00CC41CC">
        <w:rPr>
          <w:rFonts w:ascii="JetBrains Mono" w:hAnsi="JetBrains Mono" w:cs="JetBrains Mono"/>
          <w:sz w:val="24"/>
          <w:szCs w:val="24"/>
        </w:rPr>
        <w:t>100%</w:t>
      </w:r>
    </w:p>
    <w:p w14:paraId="03B14548" w14:textId="77777777" w:rsidR="00583CB3" w:rsidRDefault="00583CB3" w:rsidP="00583CB3"/>
    <w:p w14:paraId="0F3BD655" w14:textId="77777777" w:rsidR="0095577A" w:rsidRDefault="0095577A" w:rsidP="00583CB3"/>
    <w:p w14:paraId="4BDA79B5" w14:textId="2AB51CD7" w:rsidR="0095577A" w:rsidRDefault="0095577A" w:rsidP="0095577A">
      <w:pPr>
        <w:pStyle w:val="Heading1"/>
        <w:rPr>
          <w:rFonts w:ascii="JetBrains Mono" w:hAnsi="JetBrains Mono" w:cs="JetBrains Mono"/>
          <w:sz w:val="24"/>
          <w:szCs w:val="24"/>
        </w:rPr>
      </w:pPr>
      <w:r>
        <w:rPr>
          <w:rFonts w:ascii="JetBrains Mono" w:hAnsi="JetBrains Mono" w:cs="JetBrains Mono"/>
          <w:sz w:val="24"/>
          <w:szCs w:val="24"/>
        </w:rPr>
        <w:t>CONCLUSION</w:t>
      </w:r>
    </w:p>
    <w:p w14:paraId="49044BFB" w14:textId="77777777" w:rsidR="0095577A" w:rsidRPr="0095577A" w:rsidRDefault="0095577A" w:rsidP="0095577A"/>
    <w:p w14:paraId="3AAEA584"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The Selenium </w:t>
      </w:r>
      <w:proofErr w:type="spellStart"/>
      <w:r w:rsidRPr="00564934">
        <w:rPr>
          <w:rFonts w:ascii="JetBrains Mono" w:hAnsi="JetBrains Mono" w:cs="JetBrains Mono"/>
          <w:sz w:val="24"/>
          <w:szCs w:val="24"/>
          <w:lang w:val="en-IN"/>
        </w:rPr>
        <w:t>PyTest</w:t>
      </w:r>
      <w:proofErr w:type="spellEnd"/>
      <w:r w:rsidRPr="00564934">
        <w:rPr>
          <w:rFonts w:ascii="JetBrains Mono" w:hAnsi="JetBrains Mono" w:cs="JetBrains Mono"/>
          <w:sz w:val="24"/>
          <w:szCs w:val="24"/>
          <w:lang w:val="en-IN"/>
        </w:rPr>
        <w:t xml:space="preserve"> automation framework successfully validates the Myntra MEN module using End-to-End, Positive, and Negative testing approaches.</w:t>
      </w:r>
    </w:p>
    <w:p w14:paraId="59108D9F"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The framework is designed using:</w:t>
      </w:r>
    </w:p>
    <w:p w14:paraId="6B15F057" w14:textId="77777777" w:rsidR="00564934" w:rsidRPr="00564934" w:rsidRDefault="00564934" w:rsidP="00A514DB">
      <w:pPr>
        <w:numPr>
          <w:ilvl w:val="0"/>
          <w:numId w:val="17"/>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Selenium WebDriver </w:t>
      </w:r>
    </w:p>
    <w:p w14:paraId="43B222CE" w14:textId="77777777" w:rsidR="00564934" w:rsidRPr="00564934" w:rsidRDefault="00564934" w:rsidP="00A514DB">
      <w:pPr>
        <w:numPr>
          <w:ilvl w:val="0"/>
          <w:numId w:val="17"/>
        </w:numPr>
        <w:rPr>
          <w:rFonts w:ascii="JetBrains Mono" w:hAnsi="JetBrains Mono" w:cs="JetBrains Mono"/>
          <w:sz w:val="24"/>
          <w:szCs w:val="24"/>
          <w:lang w:val="en-IN"/>
        </w:rPr>
      </w:pPr>
      <w:proofErr w:type="spellStart"/>
      <w:r w:rsidRPr="00564934">
        <w:rPr>
          <w:rFonts w:ascii="JetBrains Mono" w:hAnsi="JetBrains Mono" w:cs="JetBrains Mono"/>
          <w:sz w:val="24"/>
          <w:szCs w:val="24"/>
          <w:lang w:val="en-IN"/>
        </w:rPr>
        <w:t>PyTest</w:t>
      </w:r>
      <w:proofErr w:type="spellEnd"/>
      <w:r w:rsidRPr="00564934">
        <w:rPr>
          <w:rFonts w:ascii="JetBrains Mono" w:hAnsi="JetBrains Mono" w:cs="JetBrains Mono"/>
          <w:sz w:val="24"/>
          <w:szCs w:val="24"/>
          <w:lang w:val="en-IN"/>
        </w:rPr>
        <w:t xml:space="preserve"> Framework </w:t>
      </w:r>
    </w:p>
    <w:p w14:paraId="23EE1393" w14:textId="77777777" w:rsidR="00564934" w:rsidRPr="00564934" w:rsidRDefault="00564934" w:rsidP="00A514DB">
      <w:pPr>
        <w:numPr>
          <w:ilvl w:val="0"/>
          <w:numId w:val="17"/>
        </w:numPr>
        <w:rPr>
          <w:rFonts w:ascii="JetBrains Mono" w:hAnsi="JetBrains Mono" w:cs="JetBrains Mono"/>
          <w:sz w:val="24"/>
          <w:szCs w:val="24"/>
          <w:lang w:val="en-IN"/>
        </w:rPr>
      </w:pPr>
      <w:r w:rsidRPr="00564934">
        <w:rPr>
          <w:rFonts w:ascii="JetBrains Mono" w:hAnsi="JetBrains Mono" w:cs="JetBrains Mono"/>
          <w:sz w:val="24"/>
          <w:szCs w:val="24"/>
          <w:lang w:val="en-IN"/>
        </w:rPr>
        <w:lastRenderedPageBreak/>
        <w:t xml:space="preserve">Page Object Model (POM) </w:t>
      </w:r>
    </w:p>
    <w:p w14:paraId="7F71C6F7" w14:textId="77777777" w:rsidR="00564934" w:rsidRPr="00564934" w:rsidRDefault="00564934" w:rsidP="00A514DB">
      <w:pPr>
        <w:numPr>
          <w:ilvl w:val="0"/>
          <w:numId w:val="17"/>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Allure Reporting </w:t>
      </w:r>
    </w:p>
    <w:p w14:paraId="4AEAE665" w14:textId="77777777" w:rsidR="00564934" w:rsidRPr="00564934" w:rsidRDefault="00564934" w:rsidP="00A514DB">
      <w:pPr>
        <w:numPr>
          <w:ilvl w:val="0"/>
          <w:numId w:val="17"/>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Logging Framework </w:t>
      </w:r>
    </w:p>
    <w:p w14:paraId="3095837D" w14:textId="77777777" w:rsidR="00564934" w:rsidRPr="00564934" w:rsidRDefault="00564934" w:rsidP="00A514DB">
      <w:pPr>
        <w:numPr>
          <w:ilvl w:val="0"/>
          <w:numId w:val="17"/>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Data-Driven Testing </w:t>
      </w:r>
    </w:p>
    <w:p w14:paraId="72E2213B"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The automation framework improves:</w:t>
      </w:r>
    </w:p>
    <w:p w14:paraId="6821D7EE" w14:textId="77777777" w:rsidR="00564934" w:rsidRPr="00564934" w:rsidRDefault="00564934" w:rsidP="00A514DB">
      <w:pPr>
        <w:numPr>
          <w:ilvl w:val="0"/>
          <w:numId w:val="18"/>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Test Maintainability </w:t>
      </w:r>
    </w:p>
    <w:p w14:paraId="7565BD45" w14:textId="77777777" w:rsidR="00564934" w:rsidRPr="00564934" w:rsidRDefault="00564934" w:rsidP="00A514DB">
      <w:pPr>
        <w:numPr>
          <w:ilvl w:val="0"/>
          <w:numId w:val="18"/>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Reusability </w:t>
      </w:r>
    </w:p>
    <w:p w14:paraId="5B1AEAEA" w14:textId="77777777" w:rsidR="00564934" w:rsidRPr="00564934" w:rsidRDefault="00564934" w:rsidP="00A514DB">
      <w:pPr>
        <w:numPr>
          <w:ilvl w:val="0"/>
          <w:numId w:val="18"/>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Scalability </w:t>
      </w:r>
    </w:p>
    <w:p w14:paraId="32B2EDBF" w14:textId="77777777" w:rsidR="00564934" w:rsidRPr="00564934" w:rsidRDefault="00564934" w:rsidP="00A514DB">
      <w:pPr>
        <w:numPr>
          <w:ilvl w:val="0"/>
          <w:numId w:val="18"/>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Reporting Quality </w:t>
      </w:r>
    </w:p>
    <w:p w14:paraId="155790F4" w14:textId="77777777" w:rsidR="00564934" w:rsidRPr="00564934" w:rsidRDefault="00564934" w:rsidP="00A514DB">
      <w:pPr>
        <w:numPr>
          <w:ilvl w:val="0"/>
          <w:numId w:val="18"/>
        </w:num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Automation Reliability </w:t>
      </w:r>
    </w:p>
    <w:p w14:paraId="5B60AEF0"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 xml:space="preserve">The framework successfully validates critical business workflows including MEN menu navigation, product search functionality, filter validation, product sorting, </w:t>
      </w:r>
      <w:proofErr w:type="spellStart"/>
      <w:r w:rsidRPr="00564934">
        <w:rPr>
          <w:rFonts w:ascii="JetBrains Mono" w:hAnsi="JetBrains Mono" w:cs="JetBrains Mono"/>
          <w:sz w:val="24"/>
          <w:szCs w:val="24"/>
          <w:lang w:val="en-IN"/>
        </w:rPr>
        <w:t>wishlist</w:t>
      </w:r>
      <w:proofErr w:type="spellEnd"/>
      <w:r w:rsidRPr="00564934">
        <w:rPr>
          <w:rFonts w:ascii="JetBrains Mono" w:hAnsi="JetBrains Mono" w:cs="JetBrains Mono"/>
          <w:sz w:val="24"/>
          <w:szCs w:val="24"/>
          <w:lang w:val="en-IN"/>
        </w:rPr>
        <w:t xml:space="preserve"> functionality, cart validation, donation selection, and place order verification.</w:t>
      </w:r>
    </w:p>
    <w:p w14:paraId="27242646"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All test cases executed successfully with professional reporting, screenshot capture, and detailed execution logs.</w:t>
      </w:r>
    </w:p>
    <w:p w14:paraId="30DD134A" w14:textId="77777777" w:rsidR="00564934" w:rsidRPr="00564934" w:rsidRDefault="00564934" w:rsidP="00564934">
      <w:pPr>
        <w:rPr>
          <w:rFonts w:ascii="JetBrains Mono" w:hAnsi="JetBrains Mono" w:cs="JetBrains Mono"/>
          <w:sz w:val="24"/>
          <w:szCs w:val="24"/>
          <w:lang w:val="en-IN"/>
        </w:rPr>
      </w:pPr>
      <w:r w:rsidRPr="00564934">
        <w:rPr>
          <w:rFonts w:ascii="JetBrains Mono" w:hAnsi="JetBrains Mono" w:cs="JetBrains Mono"/>
          <w:sz w:val="24"/>
          <w:szCs w:val="24"/>
          <w:lang w:val="en-IN"/>
        </w:rPr>
        <w:t>Overall, the project demonstrates a practical and professional Selenium automation framework for real-world e-commerce web application testing.</w:t>
      </w:r>
    </w:p>
    <w:p w14:paraId="400C92AC" w14:textId="77777777" w:rsidR="0095577A" w:rsidRDefault="0095577A" w:rsidP="00583CB3"/>
    <w:p w14:paraId="4085CF60" w14:textId="77777777" w:rsidR="00564934" w:rsidRDefault="00564934" w:rsidP="00583CB3"/>
    <w:p w14:paraId="645B9FB1" w14:textId="77777777" w:rsidR="00564934" w:rsidRDefault="00564934" w:rsidP="00583CB3"/>
    <w:p w14:paraId="64BEAD8C" w14:textId="77777777" w:rsidR="00564934" w:rsidRDefault="00564934" w:rsidP="00583CB3"/>
    <w:p w14:paraId="6FBA0DCA" w14:textId="77777777" w:rsidR="00564934" w:rsidRDefault="00564934" w:rsidP="00583CB3"/>
    <w:p w14:paraId="2C7C181E" w14:textId="59C842FB" w:rsidR="00564934" w:rsidRPr="00564934" w:rsidRDefault="00564934" w:rsidP="00583CB3">
      <w:pPr>
        <w:rPr>
          <w:b/>
          <w:bCs/>
          <w:color w:val="4F81BD" w:themeColor="accent1"/>
          <w:sz w:val="26"/>
          <w:szCs w:val="26"/>
          <w:u w:val="single"/>
        </w:rPr>
      </w:pPr>
      <w:r w:rsidRPr="00564934">
        <w:rPr>
          <w:b/>
          <w:bCs/>
          <w:color w:val="4F81BD" w:themeColor="accent1"/>
          <w:sz w:val="26"/>
          <w:szCs w:val="26"/>
          <w:u w:val="single"/>
        </w:rPr>
        <w:lastRenderedPageBreak/>
        <w:t>BEHAVE BDD FRAMEWORK</w:t>
      </w:r>
    </w:p>
    <w:p w14:paraId="795E5B99" w14:textId="77777777" w:rsidR="00564934" w:rsidRDefault="00564934" w:rsidP="00564934">
      <w:pPr>
        <w:rPr>
          <w:color w:val="4F81BD" w:themeColor="accent1"/>
          <w:sz w:val="26"/>
          <w:szCs w:val="26"/>
          <w:lang w:val="en-IN"/>
        </w:rPr>
      </w:pPr>
      <w:r w:rsidRPr="00564934">
        <w:rPr>
          <w:color w:val="4F81BD" w:themeColor="accent1"/>
          <w:sz w:val="26"/>
          <w:szCs w:val="26"/>
          <w:lang w:val="en-IN"/>
        </w:rPr>
        <w:t>TEST STRATEGY</w:t>
      </w:r>
    </w:p>
    <w:p w14:paraId="373F25B5" w14:textId="77777777" w:rsidR="00564934" w:rsidRPr="00564934" w:rsidRDefault="00564934" w:rsidP="00564934">
      <w:pPr>
        <w:rPr>
          <w:sz w:val="24"/>
          <w:szCs w:val="24"/>
          <w:lang w:val="en-IN"/>
        </w:rPr>
      </w:pPr>
      <w:r w:rsidRPr="00564934">
        <w:rPr>
          <w:sz w:val="24"/>
          <w:szCs w:val="24"/>
          <w:lang w:val="en-IN"/>
        </w:rPr>
        <w:t>The project uses Behave BDD framework integrated with Selenium WebDriver for automation testing.</w:t>
      </w:r>
    </w:p>
    <w:p w14:paraId="0C9661E8" w14:textId="77777777" w:rsidR="00564934" w:rsidRPr="00564934" w:rsidRDefault="00564934" w:rsidP="00564934">
      <w:pPr>
        <w:rPr>
          <w:sz w:val="24"/>
          <w:szCs w:val="24"/>
          <w:lang w:val="en-IN"/>
        </w:rPr>
      </w:pPr>
      <w:r w:rsidRPr="00564934">
        <w:rPr>
          <w:sz w:val="24"/>
          <w:szCs w:val="24"/>
          <w:lang w:val="en-IN"/>
        </w:rPr>
        <w:t>The framework supports:</w:t>
      </w:r>
    </w:p>
    <w:p w14:paraId="0036A9E6" w14:textId="77777777" w:rsidR="00564934" w:rsidRPr="00564934" w:rsidRDefault="00564934" w:rsidP="00A514DB">
      <w:pPr>
        <w:numPr>
          <w:ilvl w:val="0"/>
          <w:numId w:val="19"/>
        </w:numPr>
        <w:rPr>
          <w:sz w:val="24"/>
          <w:szCs w:val="24"/>
          <w:lang w:val="en-IN"/>
        </w:rPr>
      </w:pPr>
      <w:r w:rsidRPr="00564934">
        <w:rPr>
          <w:sz w:val="24"/>
          <w:szCs w:val="24"/>
          <w:lang w:val="en-IN"/>
        </w:rPr>
        <w:t xml:space="preserve">End-to-End Testing </w:t>
      </w:r>
    </w:p>
    <w:p w14:paraId="4C207AE6" w14:textId="77777777" w:rsidR="00564934" w:rsidRPr="00564934" w:rsidRDefault="00564934" w:rsidP="00A514DB">
      <w:pPr>
        <w:numPr>
          <w:ilvl w:val="0"/>
          <w:numId w:val="19"/>
        </w:numPr>
        <w:rPr>
          <w:sz w:val="24"/>
          <w:szCs w:val="24"/>
          <w:lang w:val="en-IN"/>
        </w:rPr>
      </w:pPr>
      <w:r w:rsidRPr="00564934">
        <w:rPr>
          <w:sz w:val="24"/>
          <w:szCs w:val="24"/>
          <w:lang w:val="en-IN"/>
        </w:rPr>
        <w:t xml:space="preserve">Positive Testing </w:t>
      </w:r>
    </w:p>
    <w:p w14:paraId="1517B90D" w14:textId="77777777" w:rsidR="00564934" w:rsidRPr="00564934" w:rsidRDefault="00564934" w:rsidP="00A514DB">
      <w:pPr>
        <w:numPr>
          <w:ilvl w:val="0"/>
          <w:numId w:val="19"/>
        </w:numPr>
        <w:rPr>
          <w:sz w:val="24"/>
          <w:szCs w:val="24"/>
          <w:lang w:val="en-IN"/>
        </w:rPr>
      </w:pPr>
      <w:r w:rsidRPr="00564934">
        <w:rPr>
          <w:sz w:val="24"/>
          <w:szCs w:val="24"/>
          <w:lang w:val="en-IN"/>
        </w:rPr>
        <w:t xml:space="preserve">Negative Testing </w:t>
      </w:r>
    </w:p>
    <w:p w14:paraId="4A22F460" w14:textId="77777777" w:rsidR="00564934" w:rsidRPr="00564934" w:rsidRDefault="00564934" w:rsidP="00A514DB">
      <w:pPr>
        <w:numPr>
          <w:ilvl w:val="0"/>
          <w:numId w:val="19"/>
        </w:numPr>
        <w:rPr>
          <w:sz w:val="24"/>
          <w:szCs w:val="24"/>
          <w:lang w:val="en-IN"/>
        </w:rPr>
      </w:pPr>
      <w:proofErr w:type="spellStart"/>
      <w:r w:rsidRPr="00564934">
        <w:rPr>
          <w:sz w:val="24"/>
          <w:szCs w:val="24"/>
          <w:lang w:val="en-IN"/>
        </w:rPr>
        <w:t>Behavior</w:t>
      </w:r>
      <w:proofErr w:type="spellEnd"/>
      <w:r w:rsidRPr="00564934">
        <w:rPr>
          <w:sz w:val="24"/>
          <w:szCs w:val="24"/>
          <w:lang w:val="en-IN"/>
        </w:rPr>
        <w:t xml:space="preserve"> Driven Development (BDD) </w:t>
      </w:r>
    </w:p>
    <w:p w14:paraId="3A05D9BF" w14:textId="77777777" w:rsidR="00564934" w:rsidRPr="00564934" w:rsidRDefault="00564934" w:rsidP="00A514DB">
      <w:pPr>
        <w:numPr>
          <w:ilvl w:val="0"/>
          <w:numId w:val="19"/>
        </w:numPr>
        <w:rPr>
          <w:sz w:val="24"/>
          <w:szCs w:val="24"/>
          <w:lang w:val="en-IN"/>
        </w:rPr>
      </w:pPr>
      <w:r w:rsidRPr="00564934">
        <w:rPr>
          <w:sz w:val="24"/>
          <w:szCs w:val="24"/>
          <w:lang w:val="en-IN"/>
        </w:rPr>
        <w:t>UI Functional Testing</w:t>
      </w:r>
    </w:p>
    <w:p w14:paraId="08B8DC27" w14:textId="77777777" w:rsidR="00564934" w:rsidRPr="00564934" w:rsidRDefault="00564934" w:rsidP="00564934">
      <w:pPr>
        <w:rPr>
          <w:color w:val="4F81BD" w:themeColor="accent1"/>
          <w:sz w:val="26"/>
          <w:szCs w:val="26"/>
          <w:lang w:val="en-IN"/>
        </w:rPr>
      </w:pPr>
    </w:p>
    <w:p w14:paraId="49A3E93A" w14:textId="635E166E" w:rsidR="00564934" w:rsidRDefault="00564934" w:rsidP="00583CB3">
      <w:pPr>
        <w:rPr>
          <w:b/>
          <w:bCs/>
          <w:color w:val="4F81BD" w:themeColor="accent1"/>
          <w:sz w:val="26"/>
          <w:szCs w:val="26"/>
        </w:rPr>
      </w:pPr>
      <w:r w:rsidRPr="00564934">
        <w:rPr>
          <w:b/>
          <w:bCs/>
          <w:color w:val="4F81BD" w:themeColor="accent1"/>
          <w:sz w:val="26"/>
          <w:szCs w:val="26"/>
        </w:rPr>
        <w:t>TOOLS USED</w:t>
      </w:r>
    </w:p>
    <w:p w14:paraId="67467E41" w14:textId="77777777" w:rsidR="00564934" w:rsidRDefault="00564934" w:rsidP="00583CB3">
      <w:pPr>
        <w:rPr>
          <w:b/>
          <w:bCs/>
          <w:color w:val="4F81BD" w:themeColor="accent1"/>
          <w:sz w:val="26"/>
          <w:szCs w:val="26"/>
        </w:rPr>
      </w:pPr>
    </w:p>
    <w:p w14:paraId="7CFCAD20" w14:textId="77777777" w:rsidR="00564934" w:rsidRPr="00564934" w:rsidRDefault="00564934" w:rsidP="00A514DB">
      <w:pPr>
        <w:numPr>
          <w:ilvl w:val="0"/>
          <w:numId w:val="20"/>
        </w:numPr>
        <w:rPr>
          <w:sz w:val="24"/>
          <w:szCs w:val="24"/>
          <w:lang w:val="en-IN"/>
        </w:rPr>
      </w:pPr>
      <w:r w:rsidRPr="00564934">
        <w:rPr>
          <w:sz w:val="24"/>
          <w:szCs w:val="24"/>
          <w:lang w:val="en-IN"/>
        </w:rPr>
        <w:t xml:space="preserve">Selenium WebDriver </w:t>
      </w:r>
    </w:p>
    <w:p w14:paraId="048A99D1" w14:textId="77777777" w:rsidR="00564934" w:rsidRPr="00564934" w:rsidRDefault="00564934" w:rsidP="00A514DB">
      <w:pPr>
        <w:numPr>
          <w:ilvl w:val="0"/>
          <w:numId w:val="20"/>
        </w:numPr>
        <w:rPr>
          <w:sz w:val="24"/>
          <w:szCs w:val="24"/>
          <w:lang w:val="en-IN"/>
        </w:rPr>
      </w:pPr>
      <w:r w:rsidRPr="00564934">
        <w:rPr>
          <w:sz w:val="24"/>
          <w:szCs w:val="24"/>
          <w:lang w:val="en-IN"/>
        </w:rPr>
        <w:t xml:space="preserve">Python </w:t>
      </w:r>
    </w:p>
    <w:p w14:paraId="543B9DB3" w14:textId="77777777" w:rsidR="00564934" w:rsidRPr="00564934" w:rsidRDefault="00564934" w:rsidP="00A514DB">
      <w:pPr>
        <w:numPr>
          <w:ilvl w:val="0"/>
          <w:numId w:val="20"/>
        </w:numPr>
        <w:rPr>
          <w:sz w:val="24"/>
          <w:szCs w:val="24"/>
          <w:lang w:val="en-IN"/>
        </w:rPr>
      </w:pPr>
      <w:r w:rsidRPr="00564934">
        <w:rPr>
          <w:sz w:val="24"/>
          <w:szCs w:val="24"/>
          <w:lang w:val="en-IN"/>
        </w:rPr>
        <w:t xml:space="preserve">Behave BDD </w:t>
      </w:r>
    </w:p>
    <w:p w14:paraId="0E1DAD67" w14:textId="77777777" w:rsidR="00564934" w:rsidRPr="00564934" w:rsidRDefault="00564934" w:rsidP="00A514DB">
      <w:pPr>
        <w:numPr>
          <w:ilvl w:val="0"/>
          <w:numId w:val="20"/>
        </w:numPr>
        <w:rPr>
          <w:sz w:val="24"/>
          <w:szCs w:val="24"/>
          <w:lang w:val="en-IN"/>
        </w:rPr>
      </w:pPr>
      <w:r w:rsidRPr="00564934">
        <w:rPr>
          <w:sz w:val="24"/>
          <w:szCs w:val="24"/>
          <w:lang w:val="en-IN"/>
        </w:rPr>
        <w:t xml:space="preserve">Gherkin Syntax </w:t>
      </w:r>
    </w:p>
    <w:p w14:paraId="239205F0" w14:textId="77777777" w:rsidR="00564934" w:rsidRPr="00564934" w:rsidRDefault="00564934" w:rsidP="00A514DB">
      <w:pPr>
        <w:numPr>
          <w:ilvl w:val="0"/>
          <w:numId w:val="20"/>
        </w:numPr>
        <w:rPr>
          <w:sz w:val="24"/>
          <w:szCs w:val="24"/>
          <w:lang w:val="en-IN"/>
        </w:rPr>
      </w:pPr>
      <w:r w:rsidRPr="00564934">
        <w:rPr>
          <w:sz w:val="24"/>
          <w:szCs w:val="24"/>
          <w:lang w:val="en-IN"/>
        </w:rPr>
        <w:t xml:space="preserve">Allure Reports </w:t>
      </w:r>
    </w:p>
    <w:p w14:paraId="33FA8089" w14:textId="77777777" w:rsidR="00564934" w:rsidRPr="00564934" w:rsidRDefault="00564934" w:rsidP="00A514DB">
      <w:pPr>
        <w:numPr>
          <w:ilvl w:val="0"/>
          <w:numId w:val="20"/>
        </w:numPr>
        <w:rPr>
          <w:sz w:val="24"/>
          <w:szCs w:val="24"/>
          <w:lang w:val="en-IN"/>
        </w:rPr>
      </w:pPr>
      <w:r w:rsidRPr="00564934">
        <w:rPr>
          <w:sz w:val="24"/>
          <w:szCs w:val="24"/>
          <w:lang w:val="en-IN"/>
        </w:rPr>
        <w:t xml:space="preserve">Logging Module </w:t>
      </w:r>
    </w:p>
    <w:p w14:paraId="2C21D206" w14:textId="77777777" w:rsidR="00564934" w:rsidRPr="00564934" w:rsidRDefault="00564934" w:rsidP="00A514DB">
      <w:pPr>
        <w:numPr>
          <w:ilvl w:val="0"/>
          <w:numId w:val="20"/>
        </w:numPr>
        <w:rPr>
          <w:sz w:val="24"/>
          <w:szCs w:val="24"/>
          <w:lang w:val="en-IN"/>
        </w:rPr>
      </w:pPr>
      <w:r w:rsidRPr="00564934">
        <w:rPr>
          <w:sz w:val="24"/>
          <w:szCs w:val="24"/>
          <w:lang w:val="en-IN"/>
        </w:rPr>
        <w:t xml:space="preserve">Page Object Model (POM) </w:t>
      </w:r>
    </w:p>
    <w:p w14:paraId="28830A3F" w14:textId="77777777" w:rsidR="00564934" w:rsidRPr="00564934" w:rsidRDefault="00564934" w:rsidP="00A514DB">
      <w:pPr>
        <w:numPr>
          <w:ilvl w:val="0"/>
          <w:numId w:val="20"/>
        </w:numPr>
        <w:rPr>
          <w:sz w:val="24"/>
          <w:szCs w:val="24"/>
          <w:lang w:val="en-IN"/>
        </w:rPr>
      </w:pPr>
      <w:r w:rsidRPr="00564934">
        <w:rPr>
          <w:sz w:val="24"/>
          <w:szCs w:val="24"/>
          <w:lang w:val="en-IN"/>
        </w:rPr>
        <w:t xml:space="preserve">WebDriver Manager </w:t>
      </w:r>
    </w:p>
    <w:p w14:paraId="462CD31A" w14:textId="77777777" w:rsidR="00564934" w:rsidRDefault="00564934" w:rsidP="00A514DB">
      <w:pPr>
        <w:numPr>
          <w:ilvl w:val="0"/>
          <w:numId w:val="20"/>
        </w:numPr>
        <w:rPr>
          <w:sz w:val="24"/>
          <w:szCs w:val="24"/>
          <w:lang w:val="en-IN"/>
        </w:rPr>
      </w:pPr>
      <w:r w:rsidRPr="00564934">
        <w:rPr>
          <w:sz w:val="24"/>
          <w:szCs w:val="24"/>
          <w:lang w:val="en-IN"/>
        </w:rPr>
        <w:t xml:space="preserve">Git &amp; GitHub </w:t>
      </w:r>
    </w:p>
    <w:p w14:paraId="6270FD8C" w14:textId="77777777" w:rsidR="00564934" w:rsidRDefault="00564934" w:rsidP="00564934">
      <w:pPr>
        <w:rPr>
          <w:sz w:val="24"/>
          <w:szCs w:val="24"/>
          <w:lang w:val="en-IN"/>
        </w:rPr>
      </w:pPr>
    </w:p>
    <w:p w14:paraId="09E9BEE8" w14:textId="77777777" w:rsidR="00564934" w:rsidRDefault="00564934" w:rsidP="00564934">
      <w:pPr>
        <w:pStyle w:val="Heading1"/>
        <w:rPr>
          <w:rFonts w:ascii="JetBrains Mono" w:hAnsi="JetBrains Mono" w:cs="JetBrains Mono"/>
          <w:sz w:val="24"/>
          <w:szCs w:val="24"/>
        </w:rPr>
      </w:pPr>
      <w:r w:rsidRPr="00C36BA6">
        <w:rPr>
          <w:rFonts w:ascii="JetBrains Mono" w:hAnsi="JetBrains Mono" w:cs="JetBrains Mono"/>
          <w:sz w:val="24"/>
          <w:szCs w:val="24"/>
        </w:rPr>
        <w:lastRenderedPageBreak/>
        <w:t>TEST ENVIRONMENT</w:t>
      </w:r>
    </w:p>
    <w:tbl>
      <w:tblPr>
        <w:tblStyle w:val="TableGrid"/>
        <w:tblW w:w="9209" w:type="dxa"/>
        <w:tblLook w:val="04A0" w:firstRow="1" w:lastRow="0" w:firstColumn="1" w:lastColumn="0" w:noHBand="0" w:noVBand="1"/>
      </w:tblPr>
      <w:tblGrid>
        <w:gridCol w:w="4315"/>
        <w:gridCol w:w="4894"/>
      </w:tblGrid>
      <w:tr w:rsidR="00564934" w14:paraId="4AF73063" w14:textId="77777777" w:rsidTr="0019789C">
        <w:tc>
          <w:tcPr>
            <w:tcW w:w="4315" w:type="dxa"/>
          </w:tcPr>
          <w:p w14:paraId="674D85D9" w14:textId="77777777" w:rsidR="00564934" w:rsidRPr="00B15677" w:rsidRDefault="00564934" w:rsidP="0019789C">
            <w:pPr>
              <w:jc w:val="center"/>
              <w:rPr>
                <w:b/>
                <w:bCs/>
              </w:rPr>
            </w:pPr>
            <w:r w:rsidRPr="00B15677">
              <w:rPr>
                <w:b/>
                <w:bCs/>
              </w:rPr>
              <w:t>Component</w:t>
            </w:r>
          </w:p>
        </w:tc>
        <w:tc>
          <w:tcPr>
            <w:tcW w:w="4894" w:type="dxa"/>
          </w:tcPr>
          <w:p w14:paraId="2414BF2F" w14:textId="77777777" w:rsidR="00564934" w:rsidRPr="00B15677" w:rsidRDefault="00564934" w:rsidP="0019789C">
            <w:pPr>
              <w:jc w:val="center"/>
              <w:rPr>
                <w:b/>
                <w:bCs/>
              </w:rPr>
            </w:pPr>
            <w:r w:rsidRPr="00B15677">
              <w:rPr>
                <w:b/>
                <w:bCs/>
              </w:rPr>
              <w:t>Details</w:t>
            </w:r>
          </w:p>
        </w:tc>
      </w:tr>
      <w:tr w:rsidR="00564934" w14:paraId="2F741381" w14:textId="77777777" w:rsidTr="0019789C">
        <w:tc>
          <w:tcPr>
            <w:tcW w:w="4315" w:type="dxa"/>
          </w:tcPr>
          <w:p w14:paraId="0808164B" w14:textId="77777777" w:rsidR="00564934" w:rsidRDefault="00564934" w:rsidP="0019789C">
            <w:r w:rsidRPr="00B15677">
              <w:t>Operating System</w:t>
            </w:r>
          </w:p>
        </w:tc>
        <w:tc>
          <w:tcPr>
            <w:tcW w:w="4894" w:type="dxa"/>
          </w:tcPr>
          <w:p w14:paraId="394BE3EF" w14:textId="77777777" w:rsidR="00564934" w:rsidRDefault="00564934" w:rsidP="0019789C">
            <w:r w:rsidRPr="00B207CA">
              <w:t>Windows 11</w:t>
            </w:r>
          </w:p>
        </w:tc>
      </w:tr>
      <w:tr w:rsidR="00564934" w14:paraId="45857D99" w14:textId="77777777" w:rsidTr="0019789C">
        <w:tc>
          <w:tcPr>
            <w:tcW w:w="4315" w:type="dxa"/>
          </w:tcPr>
          <w:p w14:paraId="131D00E0" w14:textId="77777777" w:rsidR="00564934" w:rsidRDefault="00564934" w:rsidP="0019789C">
            <w:r w:rsidRPr="00B15677">
              <w:t>IDE</w:t>
            </w:r>
          </w:p>
        </w:tc>
        <w:tc>
          <w:tcPr>
            <w:tcW w:w="4894" w:type="dxa"/>
          </w:tcPr>
          <w:p w14:paraId="5AB75004" w14:textId="77777777" w:rsidR="00564934" w:rsidRDefault="00564934" w:rsidP="0019789C">
            <w:r w:rsidRPr="00B207CA">
              <w:t>PyCharm</w:t>
            </w:r>
          </w:p>
        </w:tc>
      </w:tr>
      <w:tr w:rsidR="00564934" w14:paraId="408494A8" w14:textId="77777777" w:rsidTr="0019789C">
        <w:tc>
          <w:tcPr>
            <w:tcW w:w="4315" w:type="dxa"/>
          </w:tcPr>
          <w:p w14:paraId="2D302FC0" w14:textId="77777777" w:rsidR="00564934" w:rsidRDefault="00564934" w:rsidP="0019789C">
            <w:r w:rsidRPr="00B15677">
              <w:t>Browser</w:t>
            </w:r>
          </w:p>
        </w:tc>
        <w:tc>
          <w:tcPr>
            <w:tcW w:w="4894" w:type="dxa"/>
          </w:tcPr>
          <w:p w14:paraId="2CA49212" w14:textId="77777777" w:rsidR="00564934" w:rsidRDefault="00564934" w:rsidP="0019789C">
            <w:r w:rsidRPr="00B207CA">
              <w:t>Google Chrome</w:t>
            </w:r>
          </w:p>
        </w:tc>
      </w:tr>
      <w:tr w:rsidR="00564934" w14:paraId="6057BED4" w14:textId="77777777" w:rsidTr="0019789C">
        <w:tc>
          <w:tcPr>
            <w:tcW w:w="4315" w:type="dxa"/>
          </w:tcPr>
          <w:p w14:paraId="3947BBE3" w14:textId="77777777" w:rsidR="00564934" w:rsidRDefault="00564934" w:rsidP="0019789C">
            <w:r w:rsidRPr="00B15677">
              <w:t>Framework</w:t>
            </w:r>
          </w:p>
        </w:tc>
        <w:tc>
          <w:tcPr>
            <w:tcW w:w="4894" w:type="dxa"/>
          </w:tcPr>
          <w:p w14:paraId="0FFFB88D" w14:textId="52638BA9" w:rsidR="00564934" w:rsidRDefault="00564934" w:rsidP="0019789C">
            <w:r w:rsidRPr="00B207CA">
              <w:t xml:space="preserve">Selenium WebDriver + </w:t>
            </w:r>
            <w:r w:rsidRPr="00564934">
              <w:t>Behave BDD</w:t>
            </w:r>
          </w:p>
        </w:tc>
      </w:tr>
      <w:tr w:rsidR="00564934" w14:paraId="107C442B" w14:textId="77777777" w:rsidTr="0019789C">
        <w:tc>
          <w:tcPr>
            <w:tcW w:w="4315" w:type="dxa"/>
          </w:tcPr>
          <w:p w14:paraId="2140C168" w14:textId="77777777" w:rsidR="00564934" w:rsidRDefault="00564934" w:rsidP="0019789C">
            <w:r w:rsidRPr="00B15677">
              <w:t>Programming Language</w:t>
            </w:r>
          </w:p>
        </w:tc>
        <w:tc>
          <w:tcPr>
            <w:tcW w:w="4894" w:type="dxa"/>
          </w:tcPr>
          <w:p w14:paraId="4C4865F5" w14:textId="77777777" w:rsidR="00564934" w:rsidRDefault="00564934" w:rsidP="0019789C">
            <w:r w:rsidRPr="00B207CA">
              <w:t>Python</w:t>
            </w:r>
          </w:p>
        </w:tc>
      </w:tr>
      <w:tr w:rsidR="00564934" w14:paraId="0750FB1C" w14:textId="77777777" w:rsidTr="0019789C">
        <w:tc>
          <w:tcPr>
            <w:tcW w:w="4315" w:type="dxa"/>
          </w:tcPr>
          <w:p w14:paraId="0A4FE923" w14:textId="77777777" w:rsidR="00564934" w:rsidRDefault="00564934" w:rsidP="0019789C">
            <w:r w:rsidRPr="00B15677">
              <w:t>Design Pattern</w:t>
            </w:r>
          </w:p>
        </w:tc>
        <w:tc>
          <w:tcPr>
            <w:tcW w:w="4894" w:type="dxa"/>
          </w:tcPr>
          <w:p w14:paraId="36AF8A14" w14:textId="77777777" w:rsidR="00564934" w:rsidRDefault="00564934" w:rsidP="0019789C">
            <w:r w:rsidRPr="00B207CA">
              <w:t>Page Object Model (POM)</w:t>
            </w:r>
          </w:p>
        </w:tc>
      </w:tr>
      <w:tr w:rsidR="00564934" w14:paraId="7A303B20" w14:textId="77777777" w:rsidTr="0019789C">
        <w:tc>
          <w:tcPr>
            <w:tcW w:w="4315" w:type="dxa"/>
          </w:tcPr>
          <w:p w14:paraId="48BE0C7B" w14:textId="77777777" w:rsidR="00564934" w:rsidRDefault="00564934" w:rsidP="0019789C">
            <w:r w:rsidRPr="00B15677">
              <w:t>Reporting Tool</w:t>
            </w:r>
          </w:p>
        </w:tc>
        <w:tc>
          <w:tcPr>
            <w:tcW w:w="4894" w:type="dxa"/>
          </w:tcPr>
          <w:p w14:paraId="3DF1A413" w14:textId="77777777" w:rsidR="00564934" w:rsidRDefault="00564934" w:rsidP="0019789C">
            <w:r w:rsidRPr="00B207CA">
              <w:t>Allure Reports</w:t>
            </w:r>
          </w:p>
        </w:tc>
      </w:tr>
      <w:tr w:rsidR="00564934" w14:paraId="27CB5DC1" w14:textId="77777777" w:rsidTr="0019789C">
        <w:tc>
          <w:tcPr>
            <w:tcW w:w="4315" w:type="dxa"/>
          </w:tcPr>
          <w:p w14:paraId="27592CBE" w14:textId="77777777" w:rsidR="00564934" w:rsidRDefault="00564934" w:rsidP="0019789C">
            <w:r w:rsidRPr="00B15677">
              <w:t>Test Data Handling</w:t>
            </w:r>
          </w:p>
        </w:tc>
        <w:tc>
          <w:tcPr>
            <w:tcW w:w="4894" w:type="dxa"/>
          </w:tcPr>
          <w:p w14:paraId="23164114" w14:textId="77777777" w:rsidR="00564934" w:rsidRDefault="00564934" w:rsidP="0019789C">
            <w:r w:rsidRPr="00B207CA">
              <w:t>CSV</w:t>
            </w:r>
          </w:p>
        </w:tc>
      </w:tr>
      <w:tr w:rsidR="00564934" w14:paraId="7DCAD03A" w14:textId="77777777" w:rsidTr="0019789C">
        <w:trPr>
          <w:trHeight w:val="340"/>
        </w:trPr>
        <w:tc>
          <w:tcPr>
            <w:tcW w:w="4315" w:type="dxa"/>
          </w:tcPr>
          <w:p w14:paraId="3FD88583" w14:textId="77777777" w:rsidR="00564934" w:rsidRDefault="00564934" w:rsidP="0019789C">
            <w:r w:rsidRPr="00B207CA">
              <w:t>Version Control</w:t>
            </w:r>
          </w:p>
        </w:tc>
        <w:tc>
          <w:tcPr>
            <w:tcW w:w="4894" w:type="dxa"/>
          </w:tcPr>
          <w:p w14:paraId="7086C89B" w14:textId="77777777" w:rsidR="00564934" w:rsidRDefault="00564934" w:rsidP="0019789C">
            <w:r w:rsidRPr="00B207CA">
              <w:t>Git &amp; GitHub</w:t>
            </w:r>
          </w:p>
        </w:tc>
      </w:tr>
    </w:tbl>
    <w:p w14:paraId="799951F3" w14:textId="77777777" w:rsidR="00564934" w:rsidRPr="00564934" w:rsidRDefault="00564934" w:rsidP="00564934">
      <w:pPr>
        <w:rPr>
          <w:sz w:val="24"/>
          <w:szCs w:val="24"/>
          <w:lang w:val="en-IN"/>
        </w:rPr>
      </w:pPr>
    </w:p>
    <w:p w14:paraId="712470E9" w14:textId="0D247E7A" w:rsidR="00564934" w:rsidRPr="00564934" w:rsidRDefault="00564934" w:rsidP="00583CB3">
      <w:pPr>
        <w:rPr>
          <w:b/>
          <w:bCs/>
          <w:color w:val="4F81BD" w:themeColor="accent1"/>
          <w:sz w:val="26"/>
          <w:szCs w:val="26"/>
        </w:rPr>
      </w:pPr>
      <w:r w:rsidRPr="00564934">
        <w:rPr>
          <w:b/>
          <w:bCs/>
          <w:color w:val="4F81BD" w:themeColor="accent1"/>
          <w:sz w:val="26"/>
          <w:szCs w:val="26"/>
        </w:rPr>
        <w:t>FRAMEWORK ARCHITECTURE</w:t>
      </w:r>
    </w:p>
    <w:p w14:paraId="32DF918E" w14:textId="77777777" w:rsidR="00583CB3" w:rsidRDefault="00583CB3" w:rsidP="00583CB3"/>
    <w:p w14:paraId="5967729E" w14:textId="77777777" w:rsidR="00564934" w:rsidRDefault="00564934" w:rsidP="00583CB3"/>
    <w:p w14:paraId="0E78D72E" w14:textId="77777777" w:rsidR="00564934" w:rsidRDefault="00564934" w:rsidP="00564934">
      <w:proofErr w:type="spellStart"/>
      <w:r>
        <w:t>Wipro_Myntra_BDD_Project</w:t>
      </w:r>
      <w:proofErr w:type="spellEnd"/>
    </w:p>
    <w:p w14:paraId="4CE3C2EC" w14:textId="77777777" w:rsidR="00564934" w:rsidRDefault="00564934" w:rsidP="00564934">
      <w:pPr>
        <w:rPr>
          <w:rFonts w:hint="eastAsia"/>
        </w:rPr>
      </w:pPr>
      <w:r>
        <w:rPr>
          <w:rFonts w:hint="eastAsia"/>
        </w:rPr>
        <w:t>│</w:t>
      </w:r>
    </w:p>
    <w:p w14:paraId="58B9AEF3" w14:textId="77777777" w:rsidR="00564934" w:rsidRDefault="00564934" w:rsidP="00564934">
      <w:pPr>
        <w:rPr>
          <w:rFonts w:hint="eastAsia"/>
        </w:rPr>
      </w:pPr>
      <w:r>
        <w:rPr>
          <w:rFonts w:hint="eastAsia"/>
        </w:rPr>
        <w:t>├──</w:t>
      </w:r>
      <w:r>
        <w:rPr>
          <w:rFonts w:hint="eastAsia"/>
        </w:rPr>
        <w:t xml:space="preserve"> features</w:t>
      </w:r>
    </w:p>
    <w:p w14:paraId="66798A99" w14:textId="77777777" w:rsidR="00564934" w:rsidRDefault="00564934" w:rsidP="00564934">
      <w:pPr>
        <w:rPr>
          <w:rFonts w:hint="eastAsia"/>
        </w:rPr>
      </w:pPr>
      <w:r>
        <w:rPr>
          <w:rFonts w:hint="eastAsia"/>
        </w:rPr>
        <w:t>│</w:t>
      </w:r>
      <w:r>
        <w:rPr>
          <w:rFonts w:hint="eastAsia"/>
        </w:rPr>
        <w:t xml:space="preserve">   </w:t>
      </w:r>
      <w:r>
        <w:rPr>
          <w:rFonts w:hint="eastAsia"/>
        </w:rPr>
        <w:t>├──</w:t>
      </w:r>
      <w:r>
        <w:rPr>
          <w:rFonts w:hint="eastAsia"/>
        </w:rPr>
        <w:t xml:space="preserve"> positive</w:t>
      </w:r>
    </w:p>
    <w:p w14:paraId="5FC7061E" w14:textId="77777777" w:rsidR="00564934" w:rsidRDefault="00564934" w:rsidP="00564934">
      <w:pPr>
        <w:rPr>
          <w:rFonts w:hint="eastAsia"/>
        </w:rPr>
      </w:pPr>
      <w:r>
        <w:rPr>
          <w:rFonts w:hint="eastAsia"/>
        </w:rPr>
        <w:t>│</w:t>
      </w:r>
      <w:r>
        <w:rPr>
          <w:rFonts w:hint="eastAsia"/>
        </w:rPr>
        <w:t xml:space="preserve">   </w:t>
      </w:r>
      <w:r>
        <w:rPr>
          <w:rFonts w:hint="eastAsia"/>
        </w:rPr>
        <w:t>├──</w:t>
      </w:r>
      <w:r>
        <w:rPr>
          <w:rFonts w:hint="eastAsia"/>
        </w:rPr>
        <w:t xml:space="preserve"> negative</w:t>
      </w:r>
    </w:p>
    <w:p w14:paraId="7142945F" w14:textId="77777777" w:rsidR="00564934" w:rsidRDefault="00564934" w:rsidP="00564934">
      <w:pPr>
        <w:rPr>
          <w:rFonts w:hint="eastAsia"/>
        </w:rPr>
      </w:pPr>
      <w:r>
        <w:rPr>
          <w:rFonts w:hint="eastAsia"/>
        </w:rPr>
        <w:t>│</w:t>
      </w:r>
      <w:r>
        <w:rPr>
          <w:rFonts w:hint="eastAsia"/>
        </w:rPr>
        <w:t xml:space="preserve">   </w:t>
      </w:r>
      <w:r>
        <w:rPr>
          <w:rFonts w:hint="eastAsia"/>
        </w:rPr>
        <w:t>├──</w:t>
      </w:r>
      <w:r>
        <w:rPr>
          <w:rFonts w:hint="eastAsia"/>
        </w:rPr>
        <w:t xml:space="preserve"> steps</w:t>
      </w:r>
    </w:p>
    <w:p w14:paraId="2242FACC" w14:textId="77777777" w:rsidR="00564934" w:rsidRDefault="00564934" w:rsidP="00564934">
      <w:pPr>
        <w:rPr>
          <w:rFonts w:hint="eastAsia"/>
        </w:rPr>
      </w:pPr>
      <w:r>
        <w:rPr>
          <w:rFonts w:hint="eastAsia"/>
        </w:rPr>
        <w:t>│</w:t>
      </w:r>
      <w:r>
        <w:rPr>
          <w:rFonts w:hint="eastAsia"/>
        </w:rPr>
        <w:t xml:space="preserve">   </w:t>
      </w:r>
      <w:r>
        <w:rPr>
          <w:rFonts w:hint="eastAsia"/>
        </w:rPr>
        <w:t>└──</w:t>
      </w:r>
      <w:r>
        <w:rPr>
          <w:rFonts w:hint="eastAsia"/>
        </w:rPr>
        <w:t xml:space="preserve"> men_e2e.feature</w:t>
      </w:r>
    </w:p>
    <w:p w14:paraId="7E9C285E" w14:textId="77777777" w:rsidR="00564934" w:rsidRDefault="00564934" w:rsidP="00564934">
      <w:pPr>
        <w:rPr>
          <w:rFonts w:hint="eastAsia"/>
        </w:rPr>
      </w:pPr>
      <w:r>
        <w:rPr>
          <w:rFonts w:hint="eastAsia"/>
        </w:rPr>
        <w:t>│</w:t>
      </w:r>
    </w:p>
    <w:p w14:paraId="47C58A32" w14:textId="77777777" w:rsidR="00564934" w:rsidRDefault="00564934" w:rsidP="00564934">
      <w:pPr>
        <w:rPr>
          <w:rFonts w:hint="eastAsia"/>
        </w:rPr>
      </w:pPr>
      <w:r>
        <w:rPr>
          <w:rFonts w:hint="eastAsia"/>
        </w:rPr>
        <w:t>├──</w:t>
      </w:r>
      <w:r>
        <w:rPr>
          <w:rFonts w:hint="eastAsia"/>
        </w:rPr>
        <w:t xml:space="preserve"> logs</w:t>
      </w:r>
    </w:p>
    <w:p w14:paraId="0053774F" w14:textId="77777777" w:rsidR="00564934" w:rsidRDefault="00564934" w:rsidP="00564934">
      <w:pPr>
        <w:rPr>
          <w:rFonts w:hint="eastAsia"/>
        </w:rPr>
      </w:pPr>
      <w:r>
        <w:rPr>
          <w:rFonts w:hint="eastAsia"/>
        </w:rPr>
        <w:t>├──</w:t>
      </w:r>
      <w:r>
        <w:rPr>
          <w:rFonts w:hint="eastAsia"/>
        </w:rPr>
        <w:t xml:space="preserve"> pages</w:t>
      </w:r>
    </w:p>
    <w:p w14:paraId="1D14CEB1" w14:textId="77777777" w:rsidR="00564934" w:rsidRDefault="00564934" w:rsidP="00564934">
      <w:pPr>
        <w:rPr>
          <w:rFonts w:hint="eastAsia"/>
        </w:rPr>
      </w:pPr>
      <w:r>
        <w:rPr>
          <w:rFonts w:hint="eastAsia"/>
        </w:rPr>
        <w:t>├──</w:t>
      </w:r>
      <w:r>
        <w:rPr>
          <w:rFonts w:hint="eastAsia"/>
        </w:rPr>
        <w:t xml:space="preserve"> reports</w:t>
      </w:r>
    </w:p>
    <w:p w14:paraId="424A3099" w14:textId="77777777" w:rsidR="00564934" w:rsidRDefault="00564934" w:rsidP="00564934">
      <w:pPr>
        <w:rPr>
          <w:rFonts w:hint="eastAsia"/>
        </w:rPr>
      </w:pPr>
      <w:r>
        <w:rPr>
          <w:rFonts w:hint="eastAsia"/>
        </w:rPr>
        <w:t>├──</w:t>
      </w:r>
      <w:r>
        <w:rPr>
          <w:rFonts w:hint="eastAsia"/>
        </w:rPr>
        <w:t xml:space="preserve"> screenshots</w:t>
      </w:r>
    </w:p>
    <w:p w14:paraId="33372CB5" w14:textId="77777777" w:rsidR="00564934" w:rsidRDefault="00564934" w:rsidP="00564934">
      <w:pPr>
        <w:rPr>
          <w:rFonts w:hint="eastAsia"/>
        </w:rPr>
      </w:pPr>
      <w:r>
        <w:rPr>
          <w:rFonts w:hint="eastAsia"/>
        </w:rPr>
        <w:t>├──</w:t>
      </w:r>
      <w:r>
        <w:rPr>
          <w:rFonts w:hint="eastAsia"/>
        </w:rPr>
        <w:t xml:space="preserve"> utils</w:t>
      </w:r>
    </w:p>
    <w:p w14:paraId="66BAEE66" w14:textId="77777777" w:rsidR="00564934" w:rsidRDefault="00564934" w:rsidP="00564934">
      <w:pPr>
        <w:rPr>
          <w:rFonts w:hint="eastAsia"/>
        </w:rPr>
      </w:pPr>
      <w:r>
        <w:rPr>
          <w:rFonts w:hint="eastAsia"/>
        </w:rPr>
        <w:t>├──</w:t>
      </w:r>
      <w:r>
        <w:rPr>
          <w:rFonts w:hint="eastAsia"/>
        </w:rPr>
        <w:t xml:space="preserve"> environment.py</w:t>
      </w:r>
    </w:p>
    <w:p w14:paraId="2C58A64F" w14:textId="77777777" w:rsidR="00564934" w:rsidRDefault="00564934" w:rsidP="00564934">
      <w:pPr>
        <w:rPr>
          <w:rFonts w:hint="eastAsia"/>
        </w:rPr>
      </w:pPr>
      <w:r>
        <w:rPr>
          <w:rFonts w:hint="eastAsia"/>
        </w:rPr>
        <w:t>├──</w:t>
      </w:r>
      <w:r>
        <w:rPr>
          <w:rFonts w:hint="eastAsia"/>
        </w:rPr>
        <w:t xml:space="preserve"> behave.ini</w:t>
      </w:r>
    </w:p>
    <w:p w14:paraId="06E9533E" w14:textId="5FF0E3B6" w:rsidR="00564934" w:rsidRDefault="00564934" w:rsidP="00564934">
      <w:r>
        <w:rPr>
          <w:rFonts w:hint="eastAsia"/>
        </w:rPr>
        <w:lastRenderedPageBreak/>
        <w:t>└──</w:t>
      </w:r>
      <w:r>
        <w:rPr>
          <w:rFonts w:hint="eastAsia"/>
        </w:rPr>
        <w:t xml:space="preserve"> requirements.txt</w:t>
      </w:r>
    </w:p>
    <w:p w14:paraId="5785A96E" w14:textId="77777777" w:rsidR="00CF6282" w:rsidRDefault="00CF6282" w:rsidP="00564934"/>
    <w:p w14:paraId="4BC6608B" w14:textId="6928F6BA" w:rsidR="00CF6282" w:rsidRDefault="00CF6282" w:rsidP="00564934">
      <w:pPr>
        <w:rPr>
          <w:b/>
          <w:bCs/>
          <w:color w:val="4F81BD" w:themeColor="accent1"/>
          <w:sz w:val="26"/>
          <w:szCs w:val="26"/>
        </w:rPr>
      </w:pPr>
      <w:r w:rsidRPr="00CF6282">
        <w:rPr>
          <w:b/>
          <w:bCs/>
          <w:color w:val="4F81BD" w:themeColor="accent1"/>
          <w:sz w:val="26"/>
          <w:szCs w:val="26"/>
        </w:rPr>
        <w:t>TEST EXECUTION</w:t>
      </w:r>
    </w:p>
    <w:p w14:paraId="6C8B94DC" w14:textId="77777777" w:rsidR="00CF6282" w:rsidRDefault="00CF6282" w:rsidP="00564934">
      <w:pPr>
        <w:rPr>
          <w:b/>
          <w:bCs/>
          <w:color w:val="4F81BD" w:themeColor="accent1"/>
          <w:sz w:val="26"/>
          <w:szCs w:val="26"/>
        </w:rPr>
      </w:pPr>
    </w:p>
    <w:p w14:paraId="419FD00B"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The automation suite includes:</w:t>
      </w:r>
    </w:p>
    <w:p w14:paraId="2AFCFCCE" w14:textId="77777777" w:rsidR="00CF6282" w:rsidRPr="00CF6282" w:rsidRDefault="00CF6282" w:rsidP="00A514DB">
      <w:pPr>
        <w:numPr>
          <w:ilvl w:val="0"/>
          <w:numId w:val="21"/>
        </w:numPr>
        <w:rPr>
          <w:color w:val="000000" w:themeColor="text1"/>
          <w:sz w:val="24"/>
          <w:szCs w:val="24"/>
          <w:lang w:val="en-IN"/>
        </w:rPr>
      </w:pPr>
      <w:r w:rsidRPr="00CF6282">
        <w:rPr>
          <w:color w:val="000000" w:themeColor="text1"/>
          <w:sz w:val="24"/>
          <w:szCs w:val="24"/>
          <w:lang w:val="en-IN"/>
        </w:rPr>
        <w:t xml:space="preserve">1 End-to-End Test Case </w:t>
      </w:r>
    </w:p>
    <w:p w14:paraId="467B3743" w14:textId="77777777" w:rsidR="00CF6282" w:rsidRPr="00CF6282" w:rsidRDefault="00CF6282" w:rsidP="00A514DB">
      <w:pPr>
        <w:numPr>
          <w:ilvl w:val="0"/>
          <w:numId w:val="21"/>
        </w:numPr>
        <w:rPr>
          <w:color w:val="000000" w:themeColor="text1"/>
          <w:sz w:val="24"/>
          <w:szCs w:val="24"/>
          <w:lang w:val="en-IN"/>
        </w:rPr>
      </w:pPr>
      <w:r w:rsidRPr="00CF6282">
        <w:rPr>
          <w:color w:val="000000" w:themeColor="text1"/>
          <w:sz w:val="24"/>
          <w:szCs w:val="24"/>
          <w:lang w:val="en-IN"/>
        </w:rPr>
        <w:t xml:space="preserve">4 Positive Test Cases </w:t>
      </w:r>
    </w:p>
    <w:p w14:paraId="0003E9AC" w14:textId="77777777" w:rsidR="00CF6282" w:rsidRPr="00CF6282" w:rsidRDefault="00CF6282" w:rsidP="00A514DB">
      <w:pPr>
        <w:numPr>
          <w:ilvl w:val="0"/>
          <w:numId w:val="21"/>
        </w:numPr>
        <w:rPr>
          <w:color w:val="000000" w:themeColor="text1"/>
          <w:sz w:val="24"/>
          <w:szCs w:val="24"/>
          <w:lang w:val="en-IN"/>
        </w:rPr>
      </w:pPr>
      <w:r w:rsidRPr="00CF6282">
        <w:rPr>
          <w:color w:val="000000" w:themeColor="text1"/>
          <w:sz w:val="24"/>
          <w:szCs w:val="24"/>
          <w:lang w:val="en-IN"/>
        </w:rPr>
        <w:t xml:space="preserve">2 Negative Test Cases </w:t>
      </w:r>
    </w:p>
    <w:p w14:paraId="31282747" w14:textId="77777777" w:rsidR="00CF6282" w:rsidRDefault="00CF6282" w:rsidP="00CF6282">
      <w:pPr>
        <w:rPr>
          <w:b/>
          <w:bCs/>
          <w:color w:val="000000" w:themeColor="text1"/>
          <w:sz w:val="24"/>
          <w:szCs w:val="24"/>
          <w:lang w:val="en-IN"/>
        </w:rPr>
      </w:pPr>
      <w:r w:rsidRPr="00CF6282">
        <w:rPr>
          <w:color w:val="000000" w:themeColor="text1"/>
          <w:sz w:val="24"/>
          <w:szCs w:val="24"/>
          <w:lang w:val="en-IN"/>
        </w:rPr>
        <w:t>The End-to-End test validates the complete Myntra MEN shopping workflow from MEN category navigation until Place Order login redirection validation</w:t>
      </w:r>
      <w:r w:rsidRPr="00CF6282">
        <w:rPr>
          <w:b/>
          <w:bCs/>
          <w:color w:val="000000" w:themeColor="text1"/>
          <w:sz w:val="24"/>
          <w:szCs w:val="24"/>
          <w:lang w:val="en-IN"/>
        </w:rPr>
        <w:t>.</w:t>
      </w:r>
    </w:p>
    <w:p w14:paraId="3401D601" w14:textId="77777777" w:rsidR="00CF6282" w:rsidRDefault="00CF6282" w:rsidP="00CF6282">
      <w:pPr>
        <w:rPr>
          <w:b/>
          <w:bCs/>
          <w:color w:val="000000" w:themeColor="text1"/>
          <w:sz w:val="24"/>
          <w:szCs w:val="24"/>
          <w:lang w:val="en-IN"/>
        </w:rPr>
      </w:pPr>
    </w:p>
    <w:p w14:paraId="15245CBA" w14:textId="77777777" w:rsidR="00CF6282" w:rsidRDefault="00CF6282" w:rsidP="00CF6282">
      <w:pPr>
        <w:rPr>
          <w:rFonts w:ascii="JetBrains Mono" w:hAnsi="JetBrains Mono" w:cs="JetBrains Mono"/>
          <w:sz w:val="24"/>
          <w:szCs w:val="24"/>
        </w:rPr>
      </w:pPr>
    </w:p>
    <w:p w14:paraId="2F05F562" w14:textId="77777777" w:rsidR="00CF6282" w:rsidRPr="003365CD" w:rsidRDefault="00CF6282" w:rsidP="00CF6282">
      <w:pPr>
        <w:rPr>
          <w:rFonts w:ascii="JetBrains Mono" w:hAnsi="JetBrains Mono" w:cs="JetBrains Mono"/>
          <w:b/>
          <w:bCs/>
          <w:color w:val="365F91" w:themeColor="accent1" w:themeShade="BF"/>
          <w:sz w:val="24"/>
          <w:szCs w:val="24"/>
        </w:rPr>
      </w:pPr>
      <w:r w:rsidRPr="003365CD">
        <w:rPr>
          <w:rFonts w:ascii="JetBrains Mono" w:hAnsi="JetBrains Mono" w:cs="JetBrains Mono"/>
          <w:b/>
          <w:bCs/>
          <w:color w:val="365F91" w:themeColor="accent1" w:themeShade="BF"/>
          <w:sz w:val="24"/>
          <w:szCs w:val="24"/>
        </w:rPr>
        <w:t>SELENIUM TEST CASE SUMMARY</w:t>
      </w:r>
    </w:p>
    <w:tbl>
      <w:tblPr>
        <w:tblStyle w:val="TableGrid"/>
        <w:tblW w:w="8800" w:type="dxa"/>
        <w:tblLook w:val="04A0" w:firstRow="1" w:lastRow="0" w:firstColumn="1" w:lastColumn="0" w:noHBand="0" w:noVBand="1"/>
      </w:tblPr>
      <w:tblGrid>
        <w:gridCol w:w="1760"/>
        <w:gridCol w:w="1760"/>
        <w:gridCol w:w="1760"/>
        <w:gridCol w:w="1760"/>
        <w:gridCol w:w="1760"/>
      </w:tblGrid>
      <w:tr w:rsidR="00CF6282" w14:paraId="2E69DC7E" w14:textId="77777777" w:rsidTr="0019789C">
        <w:trPr>
          <w:trHeight w:val="596"/>
        </w:trPr>
        <w:tc>
          <w:tcPr>
            <w:tcW w:w="1760" w:type="dxa"/>
            <w:shd w:val="clear" w:color="auto" w:fill="DBE5F1" w:themeFill="accent1" w:themeFillTint="33"/>
          </w:tcPr>
          <w:p w14:paraId="12A371B8" w14:textId="77777777" w:rsidR="00CF6282" w:rsidRPr="00B704B4" w:rsidRDefault="00CF6282" w:rsidP="0019789C">
            <w:pPr>
              <w:rPr>
                <w:rFonts w:ascii="JetBrains Mono" w:hAnsi="JetBrains Mono" w:cs="JetBrains Mono"/>
                <w:b/>
                <w:bCs/>
                <w:color w:val="000000" w:themeColor="text1"/>
                <w:sz w:val="20"/>
                <w:szCs w:val="20"/>
              </w:rPr>
            </w:pPr>
            <w:proofErr w:type="spellStart"/>
            <w:proofErr w:type="gramStart"/>
            <w:r w:rsidRPr="00B704B4">
              <w:rPr>
                <w:rFonts w:ascii="JetBrains Mono" w:hAnsi="JetBrains Mono" w:cs="JetBrains Mono"/>
                <w:b/>
                <w:bCs/>
                <w:color w:val="000000" w:themeColor="text1"/>
                <w:sz w:val="20"/>
                <w:szCs w:val="20"/>
              </w:rPr>
              <w:t>S.No</w:t>
            </w:r>
            <w:proofErr w:type="spellEnd"/>
            <w:proofErr w:type="gramEnd"/>
          </w:p>
        </w:tc>
        <w:tc>
          <w:tcPr>
            <w:tcW w:w="1760" w:type="dxa"/>
            <w:shd w:val="clear" w:color="auto" w:fill="DBE5F1" w:themeFill="accent1" w:themeFillTint="33"/>
          </w:tcPr>
          <w:p w14:paraId="234E4D67" w14:textId="77777777" w:rsidR="00CF6282" w:rsidRPr="00B704B4" w:rsidRDefault="00CF6282" w:rsidP="0019789C">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Type</w:t>
            </w:r>
          </w:p>
        </w:tc>
        <w:tc>
          <w:tcPr>
            <w:tcW w:w="1760" w:type="dxa"/>
            <w:shd w:val="clear" w:color="auto" w:fill="DBE5F1" w:themeFill="accent1" w:themeFillTint="33"/>
          </w:tcPr>
          <w:p w14:paraId="0DFC2CAE" w14:textId="77777777" w:rsidR="00CF6282" w:rsidRPr="00B704B4" w:rsidRDefault="00CF6282" w:rsidP="0019789C">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Test Scenario</w:t>
            </w:r>
          </w:p>
        </w:tc>
        <w:tc>
          <w:tcPr>
            <w:tcW w:w="1760" w:type="dxa"/>
            <w:shd w:val="clear" w:color="auto" w:fill="DBE5F1" w:themeFill="accent1" w:themeFillTint="33"/>
          </w:tcPr>
          <w:p w14:paraId="1E4AD4E6" w14:textId="77777777" w:rsidR="00CF6282" w:rsidRPr="00B704B4" w:rsidRDefault="00CF6282" w:rsidP="0019789C">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Expected Result</w:t>
            </w:r>
          </w:p>
        </w:tc>
        <w:tc>
          <w:tcPr>
            <w:tcW w:w="1760" w:type="dxa"/>
            <w:shd w:val="clear" w:color="auto" w:fill="DBE5F1" w:themeFill="accent1" w:themeFillTint="33"/>
          </w:tcPr>
          <w:p w14:paraId="37D62C2F" w14:textId="77777777" w:rsidR="00CF6282" w:rsidRPr="00B704B4" w:rsidRDefault="00CF6282" w:rsidP="0019789C">
            <w:pPr>
              <w:rPr>
                <w:rFonts w:ascii="JetBrains Mono" w:hAnsi="JetBrains Mono" w:cs="JetBrains Mono"/>
                <w:b/>
                <w:bCs/>
                <w:color w:val="000000" w:themeColor="text1"/>
                <w:sz w:val="20"/>
                <w:szCs w:val="20"/>
              </w:rPr>
            </w:pPr>
            <w:r w:rsidRPr="00B704B4">
              <w:rPr>
                <w:rFonts w:ascii="JetBrains Mono" w:hAnsi="JetBrains Mono" w:cs="JetBrains Mono"/>
                <w:b/>
                <w:bCs/>
                <w:color w:val="000000" w:themeColor="text1"/>
                <w:sz w:val="20"/>
                <w:szCs w:val="20"/>
              </w:rPr>
              <w:t>Status</w:t>
            </w:r>
          </w:p>
        </w:tc>
      </w:tr>
      <w:tr w:rsidR="00CF6282" w14:paraId="2EB1D5FC" w14:textId="77777777" w:rsidTr="0019789C">
        <w:trPr>
          <w:trHeight w:val="1828"/>
        </w:trPr>
        <w:tc>
          <w:tcPr>
            <w:tcW w:w="1760" w:type="dxa"/>
          </w:tcPr>
          <w:p w14:paraId="2E3CAA50"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t>1</w:t>
            </w:r>
          </w:p>
        </w:tc>
        <w:tc>
          <w:tcPr>
            <w:tcW w:w="1760" w:type="dxa"/>
          </w:tcPr>
          <w:p w14:paraId="685E7F0D"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End-to-End</w:t>
            </w:r>
          </w:p>
        </w:tc>
        <w:tc>
          <w:tcPr>
            <w:tcW w:w="1760" w:type="dxa"/>
          </w:tcPr>
          <w:p w14:paraId="0C3CF436"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Complete MEN Shopping Workflow</w:t>
            </w:r>
          </w:p>
        </w:tc>
        <w:tc>
          <w:tcPr>
            <w:tcW w:w="1760" w:type="dxa"/>
          </w:tcPr>
          <w:p w14:paraId="197170F8"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User successfully reaches Place Order/Login page</w:t>
            </w:r>
          </w:p>
        </w:tc>
        <w:tc>
          <w:tcPr>
            <w:tcW w:w="1760" w:type="dxa"/>
          </w:tcPr>
          <w:p w14:paraId="30079A29"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Passed</w:t>
            </w:r>
          </w:p>
        </w:tc>
      </w:tr>
      <w:tr w:rsidR="00CF6282" w14:paraId="0C885378" w14:textId="77777777" w:rsidTr="0019789C">
        <w:trPr>
          <w:trHeight w:val="915"/>
        </w:trPr>
        <w:tc>
          <w:tcPr>
            <w:tcW w:w="1760" w:type="dxa"/>
          </w:tcPr>
          <w:p w14:paraId="776AFC23"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t>2</w:t>
            </w:r>
          </w:p>
        </w:tc>
        <w:tc>
          <w:tcPr>
            <w:tcW w:w="1760" w:type="dxa"/>
          </w:tcPr>
          <w:p w14:paraId="5E57B184"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6541F6E2"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Search Functionality Validation</w:t>
            </w:r>
          </w:p>
        </w:tc>
        <w:tc>
          <w:tcPr>
            <w:tcW w:w="1760" w:type="dxa"/>
          </w:tcPr>
          <w:p w14:paraId="2EA92574"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Search results displayed successfully</w:t>
            </w:r>
          </w:p>
        </w:tc>
        <w:tc>
          <w:tcPr>
            <w:tcW w:w="1760" w:type="dxa"/>
          </w:tcPr>
          <w:p w14:paraId="2A0E9574"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Passed</w:t>
            </w:r>
          </w:p>
        </w:tc>
      </w:tr>
      <w:tr w:rsidR="00CF6282" w14:paraId="62122308" w14:textId="77777777" w:rsidTr="0019789C">
        <w:trPr>
          <w:trHeight w:val="1213"/>
        </w:trPr>
        <w:tc>
          <w:tcPr>
            <w:tcW w:w="1760" w:type="dxa"/>
          </w:tcPr>
          <w:p w14:paraId="64F6CB47"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t>3</w:t>
            </w:r>
          </w:p>
        </w:tc>
        <w:tc>
          <w:tcPr>
            <w:tcW w:w="1760" w:type="dxa"/>
          </w:tcPr>
          <w:p w14:paraId="6AE154D5"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61805AC0"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Filter Functionality Validation</w:t>
            </w:r>
          </w:p>
        </w:tc>
        <w:tc>
          <w:tcPr>
            <w:tcW w:w="1760" w:type="dxa"/>
          </w:tcPr>
          <w:p w14:paraId="14265CD5"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Puma filter applied successfully</w:t>
            </w:r>
          </w:p>
        </w:tc>
        <w:tc>
          <w:tcPr>
            <w:tcW w:w="1760" w:type="dxa"/>
          </w:tcPr>
          <w:p w14:paraId="1EC40C21"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Passed</w:t>
            </w:r>
          </w:p>
        </w:tc>
      </w:tr>
      <w:tr w:rsidR="00CF6282" w14:paraId="6CF2A27B" w14:textId="77777777" w:rsidTr="0019789C">
        <w:trPr>
          <w:trHeight w:val="915"/>
        </w:trPr>
        <w:tc>
          <w:tcPr>
            <w:tcW w:w="1760" w:type="dxa"/>
          </w:tcPr>
          <w:p w14:paraId="6CD6C9F6"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t>4</w:t>
            </w:r>
          </w:p>
        </w:tc>
        <w:tc>
          <w:tcPr>
            <w:tcW w:w="1760" w:type="dxa"/>
          </w:tcPr>
          <w:p w14:paraId="070EDD54"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6282" w:rsidRPr="00B207CA" w14:paraId="1B7A2709" w14:textId="77777777" w:rsidTr="0019789C">
              <w:trPr>
                <w:tblCellSpacing w:w="15" w:type="dxa"/>
              </w:trPr>
              <w:tc>
                <w:tcPr>
                  <w:tcW w:w="0" w:type="auto"/>
                  <w:vAlign w:val="center"/>
                  <w:hideMark/>
                </w:tcPr>
                <w:p w14:paraId="604D95D6" w14:textId="77777777" w:rsidR="00CF6282" w:rsidRPr="00B207CA" w:rsidRDefault="00CF6282" w:rsidP="0019789C">
                  <w:pPr>
                    <w:spacing w:after="0" w:line="240" w:lineRule="auto"/>
                    <w:rPr>
                      <w:rFonts w:ascii="JetBrains Mono" w:hAnsi="JetBrains Mono" w:cs="JetBrains Mono"/>
                      <w:sz w:val="20"/>
                      <w:szCs w:val="20"/>
                      <w:lang w:val="en-IN"/>
                    </w:rPr>
                  </w:pPr>
                </w:p>
              </w:tc>
            </w:tr>
          </w:tbl>
          <w:p w14:paraId="38383426" w14:textId="77777777" w:rsidR="00CF6282" w:rsidRPr="00B207CA" w:rsidRDefault="00CF6282" w:rsidP="0019789C">
            <w:pPr>
              <w:rPr>
                <w:rFonts w:ascii="JetBrains Mono" w:hAnsi="JetBrains Mono" w:cs="JetBrains Mono"/>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tblGrid>
            <w:tr w:rsidR="00CF6282" w:rsidRPr="00B207CA" w14:paraId="206D7A17" w14:textId="77777777" w:rsidTr="0019789C">
              <w:trPr>
                <w:tblCellSpacing w:w="15" w:type="dxa"/>
              </w:trPr>
              <w:tc>
                <w:tcPr>
                  <w:tcW w:w="0" w:type="auto"/>
                  <w:vAlign w:val="center"/>
                  <w:hideMark/>
                </w:tcPr>
                <w:p w14:paraId="5F357244" w14:textId="77777777" w:rsidR="00CF6282" w:rsidRPr="00B207CA" w:rsidRDefault="00CF6282" w:rsidP="0019789C">
                  <w:pPr>
                    <w:spacing w:after="0" w:line="240" w:lineRule="auto"/>
                    <w:rPr>
                      <w:rFonts w:ascii="JetBrains Mono" w:hAnsi="JetBrains Mono" w:cs="JetBrains Mono"/>
                      <w:sz w:val="20"/>
                      <w:szCs w:val="20"/>
                      <w:lang w:val="en-IN"/>
                    </w:rPr>
                  </w:pPr>
                  <w:r w:rsidRPr="00B207CA">
                    <w:rPr>
                      <w:rFonts w:ascii="JetBrains Mono" w:hAnsi="JetBrains Mono" w:cs="JetBrains Mono"/>
                      <w:sz w:val="20"/>
                      <w:szCs w:val="20"/>
                      <w:lang w:val="en-IN"/>
                    </w:rPr>
                    <w:t>Sort Functionality Validation</w:t>
                  </w:r>
                </w:p>
              </w:tc>
            </w:tr>
          </w:tbl>
          <w:p w14:paraId="22F1809A" w14:textId="77777777" w:rsidR="00CF6282" w:rsidRPr="00B704B4" w:rsidRDefault="00CF6282" w:rsidP="0019789C">
            <w:pPr>
              <w:rPr>
                <w:rFonts w:ascii="JetBrains Mono" w:hAnsi="JetBrains Mono" w:cs="JetBrains Mono"/>
                <w:sz w:val="20"/>
                <w:szCs w:val="20"/>
              </w:rPr>
            </w:pPr>
          </w:p>
        </w:tc>
        <w:tc>
          <w:tcPr>
            <w:tcW w:w="1760" w:type="dxa"/>
          </w:tcPr>
          <w:p w14:paraId="25DF48EC"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Better Discount sorting applied successfully</w:t>
            </w:r>
          </w:p>
        </w:tc>
        <w:tc>
          <w:tcPr>
            <w:tcW w:w="1760" w:type="dxa"/>
          </w:tcPr>
          <w:p w14:paraId="01FD4953"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Passed</w:t>
            </w:r>
          </w:p>
        </w:tc>
      </w:tr>
      <w:tr w:rsidR="00CF6282" w14:paraId="6D0AE0F3" w14:textId="77777777" w:rsidTr="0019789C">
        <w:trPr>
          <w:trHeight w:val="1213"/>
        </w:trPr>
        <w:tc>
          <w:tcPr>
            <w:tcW w:w="1760" w:type="dxa"/>
          </w:tcPr>
          <w:p w14:paraId="335044C5"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lastRenderedPageBreak/>
              <w:t>5</w:t>
            </w:r>
          </w:p>
        </w:tc>
        <w:tc>
          <w:tcPr>
            <w:tcW w:w="1760" w:type="dxa"/>
          </w:tcPr>
          <w:p w14:paraId="296AFC54"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Positive</w:t>
            </w:r>
          </w:p>
        </w:tc>
        <w:tc>
          <w:tcPr>
            <w:tcW w:w="1760" w:type="dxa"/>
          </w:tcPr>
          <w:p w14:paraId="085EF64A"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Wishlist Functionality Validation</w:t>
            </w:r>
          </w:p>
        </w:tc>
        <w:tc>
          <w:tcPr>
            <w:tcW w:w="1760" w:type="dxa"/>
          </w:tcPr>
          <w:p w14:paraId="3E1B2B35"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Wishlist/Login popup displayed successfully</w:t>
            </w:r>
          </w:p>
        </w:tc>
        <w:tc>
          <w:tcPr>
            <w:tcW w:w="1760" w:type="dxa"/>
          </w:tcPr>
          <w:p w14:paraId="33555E2E"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Passed</w:t>
            </w:r>
          </w:p>
        </w:tc>
      </w:tr>
      <w:tr w:rsidR="00CF6282" w14:paraId="3E349157" w14:textId="77777777" w:rsidTr="0019789C">
        <w:trPr>
          <w:trHeight w:val="1213"/>
        </w:trPr>
        <w:tc>
          <w:tcPr>
            <w:tcW w:w="1760" w:type="dxa"/>
          </w:tcPr>
          <w:p w14:paraId="5564CD1A"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t>6</w:t>
            </w:r>
          </w:p>
        </w:tc>
        <w:tc>
          <w:tcPr>
            <w:tcW w:w="1760" w:type="dxa"/>
          </w:tcPr>
          <w:p w14:paraId="171D3DFB"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Negative</w:t>
            </w:r>
          </w:p>
        </w:tc>
        <w:tc>
          <w:tcPr>
            <w:tcW w:w="1760" w:type="dxa"/>
          </w:tcPr>
          <w:p w14:paraId="57DF905D"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t>I</w:t>
            </w:r>
            <w:r w:rsidRPr="00B207CA">
              <w:rPr>
                <w:rFonts w:ascii="JetBrains Mono" w:hAnsi="JetBrains Mono" w:cs="JetBrains Mono"/>
                <w:sz w:val="20"/>
                <w:szCs w:val="20"/>
              </w:rPr>
              <w:t>nvalid Search Validation</w:t>
            </w:r>
          </w:p>
        </w:tc>
        <w:tc>
          <w:tcPr>
            <w:tcW w:w="1760" w:type="dxa"/>
          </w:tcPr>
          <w:p w14:paraId="36B212E2"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No result message displayed successfully</w:t>
            </w:r>
          </w:p>
        </w:tc>
        <w:tc>
          <w:tcPr>
            <w:tcW w:w="1760" w:type="dxa"/>
          </w:tcPr>
          <w:p w14:paraId="688B2C6F"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Passed</w:t>
            </w:r>
          </w:p>
        </w:tc>
      </w:tr>
      <w:tr w:rsidR="00CF6282" w14:paraId="101414AE" w14:textId="77777777" w:rsidTr="0019789C">
        <w:trPr>
          <w:trHeight w:val="1530"/>
        </w:trPr>
        <w:tc>
          <w:tcPr>
            <w:tcW w:w="1760" w:type="dxa"/>
          </w:tcPr>
          <w:p w14:paraId="01B8897B" w14:textId="77777777" w:rsidR="00CF6282" w:rsidRPr="00B704B4" w:rsidRDefault="00CF6282" w:rsidP="0019789C">
            <w:pPr>
              <w:rPr>
                <w:rFonts w:ascii="JetBrains Mono" w:hAnsi="JetBrains Mono" w:cs="JetBrains Mono"/>
                <w:sz w:val="20"/>
                <w:szCs w:val="20"/>
              </w:rPr>
            </w:pPr>
            <w:r>
              <w:rPr>
                <w:rFonts w:ascii="JetBrains Mono" w:hAnsi="JetBrains Mono" w:cs="JetBrains Mono"/>
                <w:sz w:val="20"/>
                <w:szCs w:val="20"/>
              </w:rPr>
              <w:t>7</w:t>
            </w:r>
          </w:p>
        </w:tc>
        <w:tc>
          <w:tcPr>
            <w:tcW w:w="1760" w:type="dxa"/>
          </w:tcPr>
          <w:p w14:paraId="1F7EE31E"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Negative</w:t>
            </w:r>
          </w:p>
        </w:tc>
        <w:tc>
          <w:tcPr>
            <w:tcW w:w="1760" w:type="dxa"/>
          </w:tcPr>
          <w:p w14:paraId="61DBA88D"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No Size Selected Validation</w:t>
            </w:r>
          </w:p>
        </w:tc>
        <w:tc>
          <w:tcPr>
            <w:tcW w:w="1760" w:type="dxa"/>
          </w:tcPr>
          <w:p w14:paraId="42DE11F9" w14:textId="77777777" w:rsidR="00CF6282" w:rsidRPr="00B704B4" w:rsidRDefault="00CF6282" w:rsidP="0019789C">
            <w:pPr>
              <w:rPr>
                <w:rFonts w:ascii="JetBrains Mono" w:hAnsi="JetBrains Mono" w:cs="JetBrains Mono"/>
                <w:sz w:val="20"/>
                <w:szCs w:val="20"/>
              </w:rPr>
            </w:pPr>
            <w:r w:rsidRPr="00B207CA">
              <w:rPr>
                <w:rFonts w:ascii="JetBrains Mono" w:hAnsi="JetBrains Mono" w:cs="JetBrains Mono"/>
                <w:sz w:val="20"/>
                <w:szCs w:val="20"/>
              </w:rPr>
              <w:t>Size selection error message displayed successfully</w:t>
            </w:r>
          </w:p>
        </w:tc>
        <w:tc>
          <w:tcPr>
            <w:tcW w:w="1760" w:type="dxa"/>
          </w:tcPr>
          <w:p w14:paraId="5C6454BF" w14:textId="77777777" w:rsidR="00CF6282" w:rsidRPr="00B704B4" w:rsidRDefault="00CF6282" w:rsidP="0019789C">
            <w:pPr>
              <w:rPr>
                <w:rFonts w:ascii="JetBrains Mono" w:hAnsi="JetBrains Mono" w:cs="JetBrains Mono"/>
                <w:sz w:val="20"/>
                <w:szCs w:val="20"/>
              </w:rPr>
            </w:pPr>
            <w:r w:rsidRPr="00B704B4">
              <w:rPr>
                <w:rFonts w:ascii="JetBrains Mono" w:hAnsi="JetBrains Mono" w:cs="JetBrains Mono"/>
                <w:sz w:val="20"/>
                <w:szCs w:val="20"/>
              </w:rPr>
              <w:t>Passed</w:t>
            </w:r>
          </w:p>
        </w:tc>
      </w:tr>
    </w:tbl>
    <w:p w14:paraId="33D8899F" w14:textId="77777777" w:rsidR="00CF6282" w:rsidRDefault="00CF6282" w:rsidP="00CF6282">
      <w:pPr>
        <w:rPr>
          <w:b/>
          <w:bCs/>
          <w:color w:val="000000" w:themeColor="text1"/>
          <w:sz w:val="24"/>
          <w:szCs w:val="24"/>
          <w:lang w:val="en-IN"/>
        </w:rPr>
      </w:pPr>
    </w:p>
    <w:p w14:paraId="2D973094" w14:textId="77777777" w:rsidR="00CF6282" w:rsidRDefault="00CF6282" w:rsidP="00CF6282">
      <w:pPr>
        <w:rPr>
          <w:b/>
          <w:bCs/>
          <w:color w:val="000000" w:themeColor="text1"/>
          <w:sz w:val="24"/>
          <w:szCs w:val="24"/>
          <w:lang w:val="en-IN"/>
        </w:rPr>
      </w:pPr>
    </w:p>
    <w:p w14:paraId="4CB372B8" w14:textId="77777777" w:rsidR="00CF6282" w:rsidRPr="00CF6282" w:rsidRDefault="00CF6282" w:rsidP="00CF6282">
      <w:pPr>
        <w:rPr>
          <w:b/>
          <w:bCs/>
          <w:color w:val="4F81BD" w:themeColor="accent1"/>
          <w:sz w:val="26"/>
          <w:szCs w:val="26"/>
          <w:lang w:val="en-IN"/>
        </w:rPr>
      </w:pPr>
      <w:r w:rsidRPr="00CF6282">
        <w:rPr>
          <w:b/>
          <w:bCs/>
          <w:color w:val="4F81BD" w:themeColor="accent1"/>
          <w:sz w:val="26"/>
          <w:szCs w:val="26"/>
          <w:lang w:val="en-IN"/>
        </w:rPr>
        <w:t>ALLURE REPORTS</w:t>
      </w:r>
    </w:p>
    <w:p w14:paraId="1B44C946" w14:textId="77777777" w:rsidR="00CF6282" w:rsidRPr="00CF6282" w:rsidRDefault="00CF6282" w:rsidP="00A514DB">
      <w:pPr>
        <w:numPr>
          <w:ilvl w:val="0"/>
          <w:numId w:val="22"/>
        </w:numPr>
        <w:rPr>
          <w:color w:val="000000" w:themeColor="text1"/>
          <w:sz w:val="24"/>
          <w:szCs w:val="24"/>
          <w:lang w:val="en-IN"/>
        </w:rPr>
      </w:pPr>
      <w:r w:rsidRPr="00CF6282">
        <w:rPr>
          <w:color w:val="000000" w:themeColor="text1"/>
          <w:sz w:val="24"/>
          <w:szCs w:val="24"/>
          <w:lang w:val="en-IN"/>
        </w:rPr>
        <w:t xml:space="preserve">Integrated Allure Reports with Behave BDD Framework </w:t>
      </w:r>
    </w:p>
    <w:p w14:paraId="38EA4065" w14:textId="77777777" w:rsidR="00CF6282" w:rsidRPr="00CF6282" w:rsidRDefault="00CF6282" w:rsidP="00A514DB">
      <w:pPr>
        <w:numPr>
          <w:ilvl w:val="0"/>
          <w:numId w:val="22"/>
        </w:numPr>
        <w:rPr>
          <w:color w:val="000000" w:themeColor="text1"/>
          <w:sz w:val="24"/>
          <w:szCs w:val="24"/>
          <w:lang w:val="en-IN"/>
        </w:rPr>
      </w:pPr>
      <w:r w:rsidRPr="00CF6282">
        <w:rPr>
          <w:color w:val="000000" w:themeColor="text1"/>
          <w:sz w:val="24"/>
          <w:szCs w:val="24"/>
          <w:lang w:val="en-IN"/>
        </w:rPr>
        <w:t xml:space="preserve">Generates professional execution reports </w:t>
      </w:r>
    </w:p>
    <w:p w14:paraId="0DB544DA" w14:textId="77777777" w:rsidR="00CF6282" w:rsidRPr="00CF6282" w:rsidRDefault="00CF6282" w:rsidP="00A514DB">
      <w:pPr>
        <w:numPr>
          <w:ilvl w:val="0"/>
          <w:numId w:val="22"/>
        </w:numPr>
        <w:rPr>
          <w:color w:val="000000" w:themeColor="text1"/>
          <w:sz w:val="24"/>
          <w:szCs w:val="24"/>
          <w:lang w:val="en-IN"/>
        </w:rPr>
      </w:pPr>
      <w:r w:rsidRPr="00CF6282">
        <w:rPr>
          <w:color w:val="000000" w:themeColor="text1"/>
          <w:sz w:val="24"/>
          <w:szCs w:val="24"/>
          <w:lang w:val="en-IN"/>
        </w:rPr>
        <w:t xml:space="preserve">Displays passed and failed scenario status </w:t>
      </w:r>
    </w:p>
    <w:p w14:paraId="7E1F10B8" w14:textId="77777777" w:rsidR="00CF6282" w:rsidRPr="00CF6282" w:rsidRDefault="00CF6282" w:rsidP="00A514DB">
      <w:pPr>
        <w:numPr>
          <w:ilvl w:val="0"/>
          <w:numId w:val="22"/>
        </w:numPr>
        <w:rPr>
          <w:color w:val="000000" w:themeColor="text1"/>
          <w:sz w:val="24"/>
          <w:szCs w:val="24"/>
          <w:lang w:val="en-IN"/>
        </w:rPr>
      </w:pPr>
      <w:r w:rsidRPr="00CF6282">
        <w:rPr>
          <w:color w:val="000000" w:themeColor="text1"/>
          <w:sz w:val="24"/>
          <w:szCs w:val="24"/>
          <w:lang w:val="en-IN"/>
        </w:rPr>
        <w:t xml:space="preserve">Captures screenshots during execution </w:t>
      </w:r>
    </w:p>
    <w:p w14:paraId="08D16586" w14:textId="77777777" w:rsidR="00CF6282" w:rsidRPr="00CF6282" w:rsidRDefault="00CF6282" w:rsidP="00A514DB">
      <w:pPr>
        <w:numPr>
          <w:ilvl w:val="0"/>
          <w:numId w:val="22"/>
        </w:numPr>
        <w:rPr>
          <w:color w:val="000000" w:themeColor="text1"/>
          <w:sz w:val="24"/>
          <w:szCs w:val="24"/>
          <w:lang w:val="en-IN"/>
        </w:rPr>
      </w:pPr>
      <w:r w:rsidRPr="00CF6282">
        <w:rPr>
          <w:color w:val="000000" w:themeColor="text1"/>
          <w:sz w:val="24"/>
          <w:szCs w:val="24"/>
          <w:lang w:val="en-IN"/>
        </w:rPr>
        <w:t xml:space="preserve">Displays step-by-step scenario execution flow </w:t>
      </w:r>
    </w:p>
    <w:p w14:paraId="643070C3" w14:textId="77777777" w:rsidR="00CF6282" w:rsidRPr="00CF6282" w:rsidRDefault="00CF6282" w:rsidP="00A514DB">
      <w:pPr>
        <w:numPr>
          <w:ilvl w:val="0"/>
          <w:numId w:val="22"/>
        </w:numPr>
        <w:rPr>
          <w:color w:val="000000" w:themeColor="text1"/>
          <w:sz w:val="24"/>
          <w:szCs w:val="24"/>
          <w:lang w:val="en-IN"/>
        </w:rPr>
      </w:pPr>
      <w:r w:rsidRPr="00CF6282">
        <w:rPr>
          <w:color w:val="000000" w:themeColor="text1"/>
          <w:sz w:val="24"/>
          <w:szCs w:val="24"/>
          <w:lang w:val="en-IN"/>
        </w:rPr>
        <w:t xml:space="preserve">Helps debugging and tracking failures </w:t>
      </w:r>
    </w:p>
    <w:p w14:paraId="3162D3B0" w14:textId="77777777" w:rsidR="00CF6282" w:rsidRDefault="00CF6282" w:rsidP="00A514DB">
      <w:pPr>
        <w:numPr>
          <w:ilvl w:val="0"/>
          <w:numId w:val="22"/>
        </w:numPr>
        <w:rPr>
          <w:color w:val="000000" w:themeColor="text1"/>
          <w:sz w:val="24"/>
          <w:szCs w:val="24"/>
          <w:lang w:val="en-IN"/>
        </w:rPr>
      </w:pPr>
      <w:r w:rsidRPr="00CF6282">
        <w:rPr>
          <w:color w:val="000000" w:themeColor="text1"/>
          <w:sz w:val="24"/>
          <w:szCs w:val="24"/>
          <w:lang w:val="en-IN"/>
        </w:rPr>
        <w:t xml:space="preserve">Provides detailed execution summary </w:t>
      </w:r>
    </w:p>
    <w:p w14:paraId="4326EC64" w14:textId="77777777" w:rsidR="00CF6282" w:rsidRDefault="00CF6282" w:rsidP="00CF6282">
      <w:pPr>
        <w:rPr>
          <w:color w:val="000000" w:themeColor="text1"/>
          <w:sz w:val="24"/>
          <w:szCs w:val="24"/>
          <w:lang w:val="en-IN"/>
        </w:rPr>
      </w:pPr>
    </w:p>
    <w:p w14:paraId="00D69561" w14:textId="77777777" w:rsidR="00CF6282" w:rsidRPr="00CF6282" w:rsidRDefault="00CF6282" w:rsidP="00CF6282">
      <w:pPr>
        <w:rPr>
          <w:b/>
          <w:bCs/>
          <w:color w:val="4F81BD" w:themeColor="accent1"/>
          <w:sz w:val="26"/>
          <w:szCs w:val="26"/>
          <w:lang w:val="en-IN"/>
        </w:rPr>
      </w:pPr>
      <w:r w:rsidRPr="00CF6282">
        <w:rPr>
          <w:b/>
          <w:bCs/>
          <w:color w:val="4F81BD" w:themeColor="accent1"/>
          <w:sz w:val="26"/>
          <w:szCs w:val="26"/>
          <w:lang w:val="en-IN"/>
        </w:rPr>
        <w:t>TEST OUTPUTS</w:t>
      </w:r>
    </w:p>
    <w:p w14:paraId="432D594B"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 xml:space="preserve">The framework automatically captures screenshots during important execution stages including product selection page, cart page, </w:t>
      </w:r>
      <w:proofErr w:type="spellStart"/>
      <w:r w:rsidRPr="00CF6282">
        <w:rPr>
          <w:color w:val="000000" w:themeColor="text1"/>
          <w:sz w:val="24"/>
          <w:szCs w:val="24"/>
          <w:lang w:val="en-IN"/>
        </w:rPr>
        <w:t>wishlist</w:t>
      </w:r>
      <w:proofErr w:type="spellEnd"/>
      <w:r w:rsidRPr="00CF6282">
        <w:rPr>
          <w:color w:val="000000" w:themeColor="text1"/>
          <w:sz w:val="24"/>
          <w:szCs w:val="24"/>
          <w:lang w:val="en-IN"/>
        </w:rPr>
        <w:t xml:space="preserve"> popup, filter application page, and login verification page.</w:t>
      </w:r>
    </w:p>
    <w:p w14:paraId="3DC76EC9" w14:textId="77777777" w:rsidR="00CF6282" w:rsidRDefault="00CF6282" w:rsidP="00CF6282">
      <w:pPr>
        <w:rPr>
          <w:color w:val="000000" w:themeColor="text1"/>
          <w:sz w:val="24"/>
          <w:szCs w:val="24"/>
          <w:lang w:val="en-IN"/>
        </w:rPr>
      </w:pPr>
      <w:r w:rsidRPr="00CF6282">
        <w:rPr>
          <w:color w:val="000000" w:themeColor="text1"/>
          <w:sz w:val="24"/>
          <w:szCs w:val="24"/>
          <w:lang w:val="en-IN"/>
        </w:rPr>
        <w:t>Detailed execution logs are generated using Python Logging framework for debugging and execution tracking.</w:t>
      </w:r>
    </w:p>
    <w:p w14:paraId="47E6C5BA" w14:textId="77777777" w:rsidR="006A251A" w:rsidRDefault="006A251A" w:rsidP="00CF6282">
      <w:pPr>
        <w:rPr>
          <w:color w:val="000000" w:themeColor="text1"/>
          <w:sz w:val="24"/>
          <w:szCs w:val="24"/>
          <w:lang w:val="en-IN"/>
        </w:rPr>
      </w:pPr>
    </w:p>
    <w:p w14:paraId="52EE3097" w14:textId="77777777" w:rsidR="006A251A" w:rsidRDefault="006A251A" w:rsidP="00CF6282">
      <w:pPr>
        <w:rPr>
          <w:color w:val="000000" w:themeColor="text1"/>
          <w:sz w:val="24"/>
          <w:szCs w:val="24"/>
          <w:lang w:val="en-IN"/>
        </w:rPr>
      </w:pPr>
    </w:p>
    <w:p w14:paraId="053DD670" w14:textId="28DA2704" w:rsidR="006A251A" w:rsidRDefault="006A251A" w:rsidP="00CF6282">
      <w:pPr>
        <w:rPr>
          <w:color w:val="000000" w:themeColor="text1"/>
          <w:sz w:val="24"/>
          <w:szCs w:val="24"/>
          <w:lang w:val="en-IN"/>
        </w:rPr>
      </w:pPr>
      <w:r>
        <w:rPr>
          <w:noProof/>
          <w:color w:val="000000" w:themeColor="text1"/>
          <w:sz w:val="24"/>
          <w:szCs w:val="24"/>
          <w:lang w:val="en-IN"/>
        </w:rPr>
        <w:drawing>
          <wp:inline distT="0" distB="0" distL="0" distR="0" wp14:anchorId="54177B60" wp14:editId="2E64ACFA">
            <wp:extent cx="5486400" cy="2297430"/>
            <wp:effectExtent l="0" t="0" r="0" b="7620"/>
            <wp:docPr id="1842417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17294" name="Picture 1842417294"/>
                    <pic:cNvPicPr/>
                  </pic:nvPicPr>
                  <pic:blipFill>
                    <a:blip r:embed="rId15"/>
                    <a:stretch>
                      <a:fillRect/>
                    </a:stretch>
                  </pic:blipFill>
                  <pic:spPr>
                    <a:xfrm>
                      <a:off x="0" y="0"/>
                      <a:ext cx="5486400" cy="2297430"/>
                    </a:xfrm>
                    <a:prstGeom prst="rect">
                      <a:avLst/>
                    </a:prstGeom>
                  </pic:spPr>
                </pic:pic>
              </a:graphicData>
            </a:graphic>
          </wp:inline>
        </w:drawing>
      </w:r>
    </w:p>
    <w:p w14:paraId="07EFA599" w14:textId="77777777" w:rsidR="006A251A" w:rsidRDefault="006A251A" w:rsidP="00CF6282">
      <w:pPr>
        <w:rPr>
          <w:color w:val="000000" w:themeColor="text1"/>
          <w:sz w:val="24"/>
          <w:szCs w:val="24"/>
          <w:lang w:val="en-IN"/>
        </w:rPr>
      </w:pPr>
    </w:p>
    <w:p w14:paraId="078595D2" w14:textId="77777777" w:rsidR="006A251A" w:rsidRDefault="006A251A" w:rsidP="00CF6282">
      <w:pPr>
        <w:rPr>
          <w:color w:val="000000" w:themeColor="text1"/>
          <w:sz w:val="24"/>
          <w:szCs w:val="24"/>
          <w:lang w:val="en-IN"/>
        </w:rPr>
      </w:pPr>
    </w:p>
    <w:p w14:paraId="026D4BCF" w14:textId="17D3C0F4" w:rsidR="006A251A" w:rsidRDefault="006A251A" w:rsidP="00CF6282">
      <w:pPr>
        <w:rPr>
          <w:color w:val="000000" w:themeColor="text1"/>
          <w:sz w:val="24"/>
          <w:szCs w:val="24"/>
          <w:lang w:val="en-IN"/>
        </w:rPr>
      </w:pPr>
      <w:r w:rsidRPr="006A251A">
        <w:rPr>
          <w:color w:val="000000" w:themeColor="text1"/>
          <w:sz w:val="24"/>
          <w:szCs w:val="24"/>
          <w:lang w:val="en-IN"/>
        </w:rPr>
        <w:drawing>
          <wp:inline distT="0" distB="0" distL="0" distR="0" wp14:anchorId="319E059E" wp14:editId="6A0D06E8">
            <wp:extent cx="5486400" cy="2406015"/>
            <wp:effectExtent l="0" t="0" r="0" b="0"/>
            <wp:docPr id="174577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7075" name=""/>
                    <pic:cNvPicPr/>
                  </pic:nvPicPr>
                  <pic:blipFill>
                    <a:blip r:embed="rId16"/>
                    <a:stretch>
                      <a:fillRect/>
                    </a:stretch>
                  </pic:blipFill>
                  <pic:spPr>
                    <a:xfrm>
                      <a:off x="0" y="0"/>
                      <a:ext cx="5486400" cy="2406015"/>
                    </a:xfrm>
                    <a:prstGeom prst="rect">
                      <a:avLst/>
                    </a:prstGeom>
                  </pic:spPr>
                </pic:pic>
              </a:graphicData>
            </a:graphic>
          </wp:inline>
        </w:drawing>
      </w:r>
    </w:p>
    <w:p w14:paraId="69654854" w14:textId="7165061A" w:rsidR="006A251A" w:rsidRDefault="006A251A" w:rsidP="006A251A">
      <w:pPr>
        <w:ind w:left="3600" w:firstLine="720"/>
        <w:rPr>
          <w:b/>
          <w:bCs/>
          <w:color w:val="000000" w:themeColor="text1"/>
          <w:sz w:val="24"/>
          <w:szCs w:val="24"/>
          <w:lang w:val="en-IN"/>
        </w:rPr>
      </w:pPr>
      <w:r w:rsidRPr="006A251A">
        <w:rPr>
          <w:b/>
          <w:bCs/>
          <w:color w:val="000000" w:themeColor="text1"/>
          <w:sz w:val="24"/>
          <w:szCs w:val="24"/>
          <w:lang w:val="en-IN"/>
        </w:rPr>
        <w:t>E2E Screenshot</w:t>
      </w:r>
    </w:p>
    <w:p w14:paraId="3A2770A0" w14:textId="77777777" w:rsidR="006A251A" w:rsidRDefault="006A251A" w:rsidP="006A251A">
      <w:pPr>
        <w:ind w:left="3600" w:firstLine="720"/>
        <w:rPr>
          <w:b/>
          <w:bCs/>
          <w:color w:val="000000" w:themeColor="text1"/>
          <w:sz w:val="24"/>
          <w:szCs w:val="24"/>
          <w:lang w:val="en-IN"/>
        </w:rPr>
      </w:pPr>
    </w:p>
    <w:p w14:paraId="4623C58C" w14:textId="43D6E1E8" w:rsidR="006A251A" w:rsidRDefault="006A251A" w:rsidP="006A251A">
      <w:pPr>
        <w:rPr>
          <w:b/>
          <w:bCs/>
          <w:color w:val="000000" w:themeColor="text1"/>
          <w:sz w:val="24"/>
          <w:szCs w:val="24"/>
          <w:lang w:val="en-IN"/>
        </w:rPr>
      </w:pPr>
      <w:r w:rsidRPr="006A251A">
        <w:rPr>
          <w:b/>
          <w:bCs/>
          <w:color w:val="000000" w:themeColor="text1"/>
          <w:sz w:val="24"/>
          <w:szCs w:val="24"/>
          <w:lang w:val="en-IN"/>
        </w:rPr>
        <w:lastRenderedPageBreak/>
        <w:drawing>
          <wp:inline distT="0" distB="0" distL="0" distR="0" wp14:anchorId="25A550EF" wp14:editId="7E1A896D">
            <wp:extent cx="5486400" cy="2343785"/>
            <wp:effectExtent l="0" t="0" r="0" b="0"/>
            <wp:docPr id="211467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73688" name=""/>
                    <pic:cNvPicPr/>
                  </pic:nvPicPr>
                  <pic:blipFill>
                    <a:blip r:embed="rId17"/>
                    <a:stretch>
                      <a:fillRect/>
                    </a:stretch>
                  </pic:blipFill>
                  <pic:spPr>
                    <a:xfrm>
                      <a:off x="0" y="0"/>
                      <a:ext cx="5486400" cy="2343785"/>
                    </a:xfrm>
                    <a:prstGeom prst="rect">
                      <a:avLst/>
                    </a:prstGeom>
                  </pic:spPr>
                </pic:pic>
              </a:graphicData>
            </a:graphic>
          </wp:inline>
        </w:drawing>
      </w:r>
    </w:p>
    <w:p w14:paraId="1DCB5A7C" w14:textId="257CB6DB" w:rsidR="006A251A" w:rsidRDefault="006A251A" w:rsidP="006A251A">
      <w:pPr>
        <w:jc w:val="center"/>
        <w:rPr>
          <w:b/>
          <w:bCs/>
          <w:color w:val="000000" w:themeColor="text1"/>
          <w:sz w:val="24"/>
          <w:szCs w:val="24"/>
          <w:lang w:val="en-IN"/>
        </w:rPr>
      </w:pPr>
      <w:r>
        <w:rPr>
          <w:b/>
          <w:bCs/>
          <w:color w:val="000000" w:themeColor="text1"/>
          <w:sz w:val="24"/>
          <w:szCs w:val="24"/>
          <w:lang w:val="en-IN"/>
        </w:rPr>
        <w:t>Filter Section</w:t>
      </w:r>
    </w:p>
    <w:p w14:paraId="695D8FCB" w14:textId="77777777" w:rsidR="006A251A" w:rsidRDefault="006A251A" w:rsidP="006A251A">
      <w:pPr>
        <w:jc w:val="center"/>
        <w:rPr>
          <w:b/>
          <w:bCs/>
          <w:color w:val="000000" w:themeColor="text1"/>
          <w:sz w:val="24"/>
          <w:szCs w:val="24"/>
          <w:lang w:val="en-IN"/>
        </w:rPr>
      </w:pPr>
    </w:p>
    <w:p w14:paraId="689F706E" w14:textId="77777777" w:rsidR="006A251A" w:rsidRDefault="006A251A" w:rsidP="006A251A">
      <w:pPr>
        <w:jc w:val="center"/>
        <w:rPr>
          <w:b/>
          <w:bCs/>
          <w:color w:val="000000" w:themeColor="text1"/>
          <w:sz w:val="24"/>
          <w:szCs w:val="24"/>
          <w:lang w:val="en-IN"/>
        </w:rPr>
      </w:pPr>
    </w:p>
    <w:p w14:paraId="402CD7A3" w14:textId="77777777" w:rsidR="006A251A" w:rsidRDefault="006A251A" w:rsidP="006A251A">
      <w:pPr>
        <w:jc w:val="center"/>
        <w:rPr>
          <w:b/>
          <w:bCs/>
          <w:color w:val="000000" w:themeColor="text1"/>
          <w:sz w:val="24"/>
          <w:szCs w:val="24"/>
          <w:lang w:val="en-IN"/>
        </w:rPr>
      </w:pPr>
    </w:p>
    <w:p w14:paraId="66950A72" w14:textId="77777777" w:rsidR="006A251A" w:rsidRDefault="006A251A" w:rsidP="006A251A">
      <w:pPr>
        <w:jc w:val="center"/>
        <w:rPr>
          <w:b/>
          <w:bCs/>
          <w:color w:val="000000" w:themeColor="text1"/>
          <w:sz w:val="24"/>
          <w:szCs w:val="24"/>
          <w:lang w:val="en-IN"/>
        </w:rPr>
      </w:pPr>
    </w:p>
    <w:p w14:paraId="08285BBD" w14:textId="03979EE5" w:rsidR="006A251A" w:rsidRDefault="006A251A" w:rsidP="006A251A">
      <w:pPr>
        <w:rPr>
          <w:b/>
          <w:bCs/>
          <w:color w:val="000000" w:themeColor="text1"/>
          <w:sz w:val="24"/>
          <w:szCs w:val="24"/>
          <w:lang w:val="en-IN"/>
        </w:rPr>
      </w:pPr>
      <w:r w:rsidRPr="006A251A">
        <w:rPr>
          <w:b/>
          <w:bCs/>
          <w:color w:val="000000" w:themeColor="text1"/>
          <w:sz w:val="24"/>
          <w:szCs w:val="24"/>
          <w:lang w:val="en-IN"/>
        </w:rPr>
        <w:drawing>
          <wp:inline distT="0" distB="0" distL="0" distR="0" wp14:anchorId="6AB764D3" wp14:editId="586273E5">
            <wp:extent cx="5486400" cy="2406015"/>
            <wp:effectExtent l="0" t="0" r="0" b="0"/>
            <wp:docPr id="14699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23345" name=""/>
                    <pic:cNvPicPr/>
                  </pic:nvPicPr>
                  <pic:blipFill>
                    <a:blip r:embed="rId18"/>
                    <a:stretch>
                      <a:fillRect/>
                    </a:stretch>
                  </pic:blipFill>
                  <pic:spPr>
                    <a:xfrm>
                      <a:off x="0" y="0"/>
                      <a:ext cx="5486400" cy="2406015"/>
                    </a:xfrm>
                    <a:prstGeom prst="rect">
                      <a:avLst/>
                    </a:prstGeom>
                  </pic:spPr>
                </pic:pic>
              </a:graphicData>
            </a:graphic>
          </wp:inline>
        </w:drawing>
      </w:r>
    </w:p>
    <w:p w14:paraId="5DF980BD" w14:textId="3FB2EB98" w:rsidR="006A251A" w:rsidRDefault="006A251A" w:rsidP="006A251A">
      <w:pPr>
        <w:jc w:val="center"/>
        <w:rPr>
          <w:b/>
          <w:bCs/>
          <w:color w:val="000000" w:themeColor="text1"/>
          <w:sz w:val="24"/>
          <w:szCs w:val="24"/>
          <w:lang w:val="en-IN"/>
        </w:rPr>
      </w:pPr>
      <w:r>
        <w:rPr>
          <w:b/>
          <w:bCs/>
          <w:color w:val="000000" w:themeColor="text1"/>
          <w:sz w:val="24"/>
          <w:szCs w:val="24"/>
          <w:lang w:val="en-IN"/>
        </w:rPr>
        <w:t>Invalid Search</w:t>
      </w:r>
    </w:p>
    <w:p w14:paraId="1992A1D1" w14:textId="77777777" w:rsidR="006A251A" w:rsidRDefault="006A251A" w:rsidP="006A251A">
      <w:pPr>
        <w:jc w:val="center"/>
        <w:rPr>
          <w:b/>
          <w:bCs/>
          <w:color w:val="000000" w:themeColor="text1"/>
          <w:sz w:val="24"/>
          <w:szCs w:val="24"/>
          <w:lang w:val="en-IN"/>
        </w:rPr>
      </w:pPr>
    </w:p>
    <w:p w14:paraId="79C0D976" w14:textId="77777777" w:rsidR="006A251A" w:rsidRDefault="006A251A" w:rsidP="006A251A">
      <w:pPr>
        <w:jc w:val="center"/>
        <w:rPr>
          <w:b/>
          <w:bCs/>
          <w:color w:val="000000" w:themeColor="text1"/>
          <w:sz w:val="24"/>
          <w:szCs w:val="24"/>
          <w:lang w:val="en-IN"/>
        </w:rPr>
      </w:pPr>
    </w:p>
    <w:p w14:paraId="6324B467" w14:textId="77777777" w:rsidR="006A251A" w:rsidRDefault="006A251A" w:rsidP="006A251A">
      <w:pPr>
        <w:jc w:val="center"/>
        <w:rPr>
          <w:b/>
          <w:bCs/>
          <w:color w:val="000000" w:themeColor="text1"/>
          <w:sz w:val="24"/>
          <w:szCs w:val="24"/>
          <w:lang w:val="en-IN"/>
        </w:rPr>
      </w:pPr>
    </w:p>
    <w:p w14:paraId="2E22B0AE" w14:textId="4F727917" w:rsidR="006A251A" w:rsidRDefault="006A251A" w:rsidP="006A251A">
      <w:pPr>
        <w:rPr>
          <w:b/>
          <w:bCs/>
          <w:color w:val="000000" w:themeColor="text1"/>
          <w:sz w:val="24"/>
          <w:szCs w:val="24"/>
          <w:lang w:val="en-IN"/>
        </w:rPr>
      </w:pPr>
      <w:r w:rsidRPr="006A251A">
        <w:rPr>
          <w:b/>
          <w:bCs/>
          <w:color w:val="000000" w:themeColor="text1"/>
          <w:sz w:val="24"/>
          <w:szCs w:val="24"/>
          <w:lang w:val="en-IN"/>
        </w:rPr>
        <w:lastRenderedPageBreak/>
        <w:drawing>
          <wp:inline distT="0" distB="0" distL="0" distR="0" wp14:anchorId="759C3AE6" wp14:editId="45F1744D">
            <wp:extent cx="5486400" cy="2393315"/>
            <wp:effectExtent l="0" t="0" r="0" b="6985"/>
            <wp:docPr id="118309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96805" name=""/>
                    <pic:cNvPicPr/>
                  </pic:nvPicPr>
                  <pic:blipFill>
                    <a:blip r:embed="rId19"/>
                    <a:stretch>
                      <a:fillRect/>
                    </a:stretch>
                  </pic:blipFill>
                  <pic:spPr>
                    <a:xfrm>
                      <a:off x="0" y="0"/>
                      <a:ext cx="5486400" cy="2393315"/>
                    </a:xfrm>
                    <a:prstGeom prst="rect">
                      <a:avLst/>
                    </a:prstGeom>
                  </pic:spPr>
                </pic:pic>
              </a:graphicData>
            </a:graphic>
          </wp:inline>
        </w:drawing>
      </w:r>
    </w:p>
    <w:p w14:paraId="49205D2F" w14:textId="42F9DC7A" w:rsidR="006A251A" w:rsidRDefault="006A251A" w:rsidP="006A251A">
      <w:pPr>
        <w:jc w:val="center"/>
        <w:rPr>
          <w:b/>
          <w:bCs/>
          <w:color w:val="000000" w:themeColor="text1"/>
          <w:sz w:val="24"/>
          <w:szCs w:val="24"/>
          <w:lang w:val="en-IN"/>
        </w:rPr>
      </w:pPr>
      <w:r>
        <w:rPr>
          <w:b/>
          <w:bCs/>
          <w:color w:val="000000" w:themeColor="text1"/>
          <w:sz w:val="24"/>
          <w:szCs w:val="24"/>
          <w:lang w:val="en-IN"/>
        </w:rPr>
        <w:t>No Size Selected</w:t>
      </w:r>
    </w:p>
    <w:p w14:paraId="195403F4" w14:textId="77777777" w:rsidR="006A251A" w:rsidRDefault="006A251A" w:rsidP="006A251A">
      <w:pPr>
        <w:jc w:val="center"/>
        <w:rPr>
          <w:b/>
          <w:bCs/>
          <w:color w:val="000000" w:themeColor="text1"/>
          <w:sz w:val="24"/>
          <w:szCs w:val="24"/>
          <w:lang w:val="en-IN"/>
        </w:rPr>
      </w:pPr>
    </w:p>
    <w:p w14:paraId="729E1B2C" w14:textId="77777777" w:rsidR="006A251A" w:rsidRDefault="006A251A" w:rsidP="006A251A">
      <w:pPr>
        <w:jc w:val="center"/>
        <w:rPr>
          <w:b/>
          <w:bCs/>
          <w:color w:val="000000" w:themeColor="text1"/>
          <w:sz w:val="24"/>
          <w:szCs w:val="24"/>
          <w:lang w:val="en-IN"/>
        </w:rPr>
      </w:pPr>
    </w:p>
    <w:p w14:paraId="4464E956" w14:textId="77777777" w:rsidR="006A251A" w:rsidRDefault="006A251A" w:rsidP="006A251A">
      <w:pPr>
        <w:jc w:val="center"/>
        <w:rPr>
          <w:b/>
          <w:bCs/>
          <w:color w:val="000000" w:themeColor="text1"/>
          <w:sz w:val="24"/>
          <w:szCs w:val="24"/>
          <w:lang w:val="en-IN"/>
        </w:rPr>
      </w:pPr>
    </w:p>
    <w:p w14:paraId="51A5FB0E" w14:textId="77777777" w:rsidR="006A251A" w:rsidRDefault="006A251A" w:rsidP="006A251A">
      <w:pPr>
        <w:jc w:val="center"/>
        <w:rPr>
          <w:b/>
          <w:bCs/>
          <w:color w:val="000000" w:themeColor="text1"/>
          <w:sz w:val="24"/>
          <w:szCs w:val="24"/>
          <w:lang w:val="en-IN"/>
        </w:rPr>
      </w:pPr>
    </w:p>
    <w:p w14:paraId="33031A28" w14:textId="77777777" w:rsidR="006A251A" w:rsidRDefault="006A251A" w:rsidP="006A251A">
      <w:pPr>
        <w:jc w:val="center"/>
        <w:rPr>
          <w:b/>
          <w:bCs/>
          <w:color w:val="000000" w:themeColor="text1"/>
          <w:sz w:val="24"/>
          <w:szCs w:val="24"/>
          <w:lang w:val="en-IN"/>
        </w:rPr>
      </w:pPr>
    </w:p>
    <w:p w14:paraId="78E1A47C" w14:textId="1A5A076A" w:rsidR="006A251A" w:rsidRDefault="006A251A" w:rsidP="006A251A">
      <w:pPr>
        <w:jc w:val="center"/>
        <w:rPr>
          <w:b/>
          <w:bCs/>
          <w:color w:val="000000" w:themeColor="text1"/>
          <w:sz w:val="24"/>
          <w:szCs w:val="24"/>
          <w:lang w:val="en-IN"/>
        </w:rPr>
      </w:pPr>
      <w:r w:rsidRPr="006A251A">
        <w:rPr>
          <w:b/>
          <w:bCs/>
          <w:color w:val="000000" w:themeColor="text1"/>
          <w:sz w:val="24"/>
          <w:szCs w:val="24"/>
          <w:lang w:val="en-IN"/>
        </w:rPr>
        <w:drawing>
          <wp:inline distT="0" distB="0" distL="0" distR="0" wp14:anchorId="0ADB2906" wp14:editId="52915E0C">
            <wp:extent cx="5486400" cy="2419350"/>
            <wp:effectExtent l="0" t="0" r="0" b="0"/>
            <wp:docPr id="56236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69626" name=""/>
                    <pic:cNvPicPr/>
                  </pic:nvPicPr>
                  <pic:blipFill>
                    <a:blip r:embed="rId20"/>
                    <a:stretch>
                      <a:fillRect/>
                    </a:stretch>
                  </pic:blipFill>
                  <pic:spPr>
                    <a:xfrm>
                      <a:off x="0" y="0"/>
                      <a:ext cx="5486400" cy="2419350"/>
                    </a:xfrm>
                    <a:prstGeom prst="rect">
                      <a:avLst/>
                    </a:prstGeom>
                  </pic:spPr>
                </pic:pic>
              </a:graphicData>
            </a:graphic>
          </wp:inline>
        </w:drawing>
      </w:r>
    </w:p>
    <w:p w14:paraId="6898A3E6" w14:textId="61DACA7C" w:rsidR="006A251A" w:rsidRDefault="006A251A" w:rsidP="006A251A">
      <w:pPr>
        <w:jc w:val="center"/>
        <w:rPr>
          <w:b/>
          <w:bCs/>
          <w:color w:val="000000" w:themeColor="text1"/>
          <w:sz w:val="24"/>
          <w:szCs w:val="24"/>
          <w:lang w:val="en-IN"/>
        </w:rPr>
      </w:pPr>
      <w:r>
        <w:rPr>
          <w:b/>
          <w:bCs/>
          <w:color w:val="000000" w:themeColor="text1"/>
          <w:sz w:val="24"/>
          <w:szCs w:val="24"/>
          <w:lang w:val="en-IN"/>
        </w:rPr>
        <w:t xml:space="preserve">Search </w:t>
      </w:r>
    </w:p>
    <w:p w14:paraId="32F7D935" w14:textId="77777777" w:rsidR="006A251A" w:rsidRDefault="006A251A" w:rsidP="006A251A">
      <w:pPr>
        <w:jc w:val="center"/>
        <w:rPr>
          <w:b/>
          <w:bCs/>
          <w:color w:val="000000" w:themeColor="text1"/>
          <w:sz w:val="24"/>
          <w:szCs w:val="24"/>
          <w:lang w:val="en-IN"/>
        </w:rPr>
      </w:pPr>
    </w:p>
    <w:p w14:paraId="6A38FC4F" w14:textId="77777777" w:rsidR="006A251A" w:rsidRDefault="006A251A" w:rsidP="006A251A">
      <w:pPr>
        <w:jc w:val="center"/>
        <w:rPr>
          <w:b/>
          <w:bCs/>
          <w:color w:val="000000" w:themeColor="text1"/>
          <w:sz w:val="24"/>
          <w:szCs w:val="24"/>
          <w:lang w:val="en-IN"/>
        </w:rPr>
      </w:pPr>
    </w:p>
    <w:p w14:paraId="1C9E2DCE" w14:textId="2AF66C8C" w:rsidR="006A251A" w:rsidRDefault="006A251A" w:rsidP="006A251A">
      <w:pPr>
        <w:jc w:val="center"/>
        <w:rPr>
          <w:b/>
          <w:bCs/>
          <w:color w:val="000000" w:themeColor="text1"/>
          <w:sz w:val="24"/>
          <w:szCs w:val="24"/>
          <w:lang w:val="en-IN"/>
        </w:rPr>
      </w:pPr>
      <w:r w:rsidRPr="006A251A">
        <w:rPr>
          <w:b/>
          <w:bCs/>
          <w:color w:val="000000" w:themeColor="text1"/>
          <w:sz w:val="24"/>
          <w:szCs w:val="24"/>
          <w:lang w:val="en-IN"/>
        </w:rPr>
        <w:lastRenderedPageBreak/>
        <w:drawing>
          <wp:inline distT="0" distB="0" distL="0" distR="0" wp14:anchorId="4AAF0D1A" wp14:editId="4B2F5336">
            <wp:extent cx="5486400" cy="2383155"/>
            <wp:effectExtent l="0" t="0" r="0" b="0"/>
            <wp:docPr id="6667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9154" name=""/>
                    <pic:cNvPicPr/>
                  </pic:nvPicPr>
                  <pic:blipFill>
                    <a:blip r:embed="rId21"/>
                    <a:stretch>
                      <a:fillRect/>
                    </a:stretch>
                  </pic:blipFill>
                  <pic:spPr>
                    <a:xfrm>
                      <a:off x="0" y="0"/>
                      <a:ext cx="5486400" cy="2383155"/>
                    </a:xfrm>
                    <a:prstGeom prst="rect">
                      <a:avLst/>
                    </a:prstGeom>
                  </pic:spPr>
                </pic:pic>
              </a:graphicData>
            </a:graphic>
          </wp:inline>
        </w:drawing>
      </w:r>
    </w:p>
    <w:p w14:paraId="720373C8" w14:textId="77777777" w:rsidR="006A251A" w:rsidRDefault="006A251A" w:rsidP="006A251A">
      <w:pPr>
        <w:jc w:val="center"/>
        <w:rPr>
          <w:b/>
          <w:bCs/>
          <w:color w:val="000000" w:themeColor="text1"/>
          <w:sz w:val="24"/>
          <w:szCs w:val="24"/>
          <w:lang w:val="en-IN"/>
        </w:rPr>
      </w:pPr>
    </w:p>
    <w:p w14:paraId="35B249A3" w14:textId="597502D3" w:rsidR="006A251A" w:rsidRPr="006A251A" w:rsidRDefault="006A251A" w:rsidP="006A251A">
      <w:pPr>
        <w:jc w:val="center"/>
        <w:rPr>
          <w:b/>
          <w:bCs/>
          <w:color w:val="000000" w:themeColor="text1"/>
          <w:sz w:val="24"/>
          <w:szCs w:val="24"/>
          <w:lang w:val="en-IN"/>
        </w:rPr>
      </w:pPr>
      <w:r>
        <w:rPr>
          <w:b/>
          <w:bCs/>
          <w:color w:val="000000" w:themeColor="text1"/>
          <w:sz w:val="24"/>
          <w:szCs w:val="24"/>
          <w:lang w:val="en-IN"/>
        </w:rPr>
        <w:t>Sort</w:t>
      </w:r>
    </w:p>
    <w:p w14:paraId="22433053" w14:textId="77777777" w:rsidR="00CF6282" w:rsidRDefault="00CF6282" w:rsidP="00CF6282">
      <w:pPr>
        <w:rPr>
          <w:color w:val="000000" w:themeColor="text1"/>
          <w:sz w:val="24"/>
          <w:szCs w:val="24"/>
          <w:lang w:val="en-IN"/>
        </w:rPr>
      </w:pPr>
    </w:p>
    <w:p w14:paraId="5F66E757" w14:textId="77777777" w:rsidR="00CF6282" w:rsidRDefault="00CF6282" w:rsidP="00CF6282">
      <w:pPr>
        <w:rPr>
          <w:color w:val="000000" w:themeColor="text1"/>
          <w:sz w:val="24"/>
          <w:szCs w:val="24"/>
          <w:lang w:val="en-IN"/>
        </w:rPr>
      </w:pPr>
    </w:p>
    <w:p w14:paraId="28929EDE" w14:textId="77777777" w:rsidR="00CF6282" w:rsidRPr="00CF6282" w:rsidRDefault="00CF6282" w:rsidP="00CF6282">
      <w:pPr>
        <w:rPr>
          <w:b/>
          <w:bCs/>
          <w:color w:val="4F81BD" w:themeColor="accent1"/>
          <w:sz w:val="26"/>
          <w:szCs w:val="26"/>
          <w:lang w:val="en-IN"/>
        </w:rPr>
      </w:pPr>
      <w:r w:rsidRPr="00CF6282">
        <w:rPr>
          <w:b/>
          <w:bCs/>
          <w:color w:val="4F81BD" w:themeColor="accent1"/>
          <w:sz w:val="26"/>
          <w:szCs w:val="26"/>
          <w:lang w:val="en-IN"/>
        </w:rPr>
        <w:t>TEST REPORT</w:t>
      </w:r>
    </w:p>
    <w:p w14:paraId="1BE5738E" w14:textId="77777777" w:rsidR="00CF6282" w:rsidRPr="00CF6282" w:rsidRDefault="00CF6282" w:rsidP="00A514DB">
      <w:pPr>
        <w:numPr>
          <w:ilvl w:val="0"/>
          <w:numId w:val="23"/>
        </w:numPr>
        <w:rPr>
          <w:color w:val="000000" w:themeColor="text1"/>
          <w:sz w:val="24"/>
          <w:szCs w:val="24"/>
          <w:lang w:val="en-IN"/>
        </w:rPr>
      </w:pPr>
      <w:r w:rsidRPr="00CF6282">
        <w:rPr>
          <w:color w:val="000000" w:themeColor="text1"/>
          <w:sz w:val="24"/>
          <w:szCs w:val="24"/>
          <w:lang w:val="en-IN"/>
        </w:rPr>
        <w:t xml:space="preserve">Total Scenarios Executed: 7 </w:t>
      </w:r>
    </w:p>
    <w:p w14:paraId="4C8EDE4F" w14:textId="77777777" w:rsidR="00CF6282" w:rsidRPr="00CF6282" w:rsidRDefault="00CF6282" w:rsidP="00A514DB">
      <w:pPr>
        <w:numPr>
          <w:ilvl w:val="0"/>
          <w:numId w:val="23"/>
        </w:numPr>
        <w:rPr>
          <w:color w:val="000000" w:themeColor="text1"/>
          <w:sz w:val="24"/>
          <w:szCs w:val="24"/>
          <w:lang w:val="en-IN"/>
        </w:rPr>
      </w:pPr>
      <w:r w:rsidRPr="00CF6282">
        <w:rPr>
          <w:color w:val="000000" w:themeColor="text1"/>
          <w:sz w:val="24"/>
          <w:szCs w:val="24"/>
          <w:lang w:val="en-IN"/>
        </w:rPr>
        <w:t xml:space="preserve">Scenarios Passed: 7 </w:t>
      </w:r>
    </w:p>
    <w:p w14:paraId="1FF360BB" w14:textId="77777777" w:rsidR="00CF6282" w:rsidRPr="00CF6282" w:rsidRDefault="00CF6282" w:rsidP="00A514DB">
      <w:pPr>
        <w:numPr>
          <w:ilvl w:val="0"/>
          <w:numId w:val="23"/>
        </w:numPr>
        <w:rPr>
          <w:color w:val="000000" w:themeColor="text1"/>
          <w:sz w:val="24"/>
          <w:szCs w:val="24"/>
          <w:lang w:val="en-IN"/>
        </w:rPr>
      </w:pPr>
      <w:r w:rsidRPr="00CF6282">
        <w:rPr>
          <w:color w:val="000000" w:themeColor="text1"/>
          <w:sz w:val="24"/>
          <w:szCs w:val="24"/>
          <w:lang w:val="en-IN"/>
        </w:rPr>
        <w:t xml:space="preserve">Scenarios Failed: 0 </w:t>
      </w:r>
    </w:p>
    <w:p w14:paraId="56D2AC37" w14:textId="77777777" w:rsidR="00CF6282" w:rsidRPr="00CF6282" w:rsidRDefault="00CF6282" w:rsidP="00A514DB">
      <w:pPr>
        <w:numPr>
          <w:ilvl w:val="0"/>
          <w:numId w:val="23"/>
        </w:numPr>
        <w:rPr>
          <w:color w:val="000000" w:themeColor="text1"/>
          <w:sz w:val="24"/>
          <w:szCs w:val="24"/>
          <w:lang w:val="en-IN"/>
        </w:rPr>
      </w:pPr>
      <w:r w:rsidRPr="00CF6282">
        <w:rPr>
          <w:color w:val="000000" w:themeColor="text1"/>
          <w:sz w:val="24"/>
          <w:szCs w:val="24"/>
          <w:lang w:val="en-IN"/>
        </w:rPr>
        <w:t>Automation Accuracy: 100%</w:t>
      </w:r>
    </w:p>
    <w:p w14:paraId="07B8589F" w14:textId="77777777" w:rsidR="00CF6282" w:rsidRDefault="00CF6282" w:rsidP="00CF6282">
      <w:pPr>
        <w:rPr>
          <w:color w:val="000000" w:themeColor="text1"/>
          <w:sz w:val="24"/>
          <w:szCs w:val="24"/>
          <w:lang w:val="en-IN"/>
        </w:rPr>
      </w:pPr>
    </w:p>
    <w:p w14:paraId="72E1749C" w14:textId="77777777" w:rsidR="00CF6282" w:rsidRPr="00CF6282" w:rsidRDefault="00CF6282" w:rsidP="00CF6282">
      <w:pPr>
        <w:rPr>
          <w:b/>
          <w:bCs/>
          <w:color w:val="4F81BD" w:themeColor="accent1"/>
          <w:sz w:val="26"/>
          <w:szCs w:val="26"/>
          <w:lang w:val="en-IN"/>
        </w:rPr>
      </w:pPr>
      <w:r w:rsidRPr="00CF6282">
        <w:rPr>
          <w:b/>
          <w:bCs/>
          <w:color w:val="4F81BD" w:themeColor="accent1"/>
          <w:sz w:val="26"/>
          <w:szCs w:val="26"/>
          <w:lang w:val="en-IN"/>
        </w:rPr>
        <w:t>CONCLUSION</w:t>
      </w:r>
    </w:p>
    <w:p w14:paraId="4E43767D"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The Behave BDD automation framework successfully validates the Myntra MEN module using End-to-End, Positive, and Negative testing approaches.</w:t>
      </w:r>
    </w:p>
    <w:p w14:paraId="0D256FF5"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The framework is designed using:</w:t>
      </w:r>
    </w:p>
    <w:p w14:paraId="7044B59C" w14:textId="77777777" w:rsidR="00CF6282" w:rsidRPr="00CF6282" w:rsidRDefault="00CF6282" w:rsidP="00A514DB">
      <w:pPr>
        <w:numPr>
          <w:ilvl w:val="0"/>
          <w:numId w:val="24"/>
        </w:numPr>
        <w:rPr>
          <w:color w:val="000000" w:themeColor="text1"/>
          <w:sz w:val="24"/>
          <w:szCs w:val="24"/>
          <w:lang w:val="en-IN"/>
        </w:rPr>
      </w:pPr>
      <w:r w:rsidRPr="00CF6282">
        <w:rPr>
          <w:color w:val="000000" w:themeColor="text1"/>
          <w:sz w:val="24"/>
          <w:szCs w:val="24"/>
          <w:lang w:val="en-IN"/>
        </w:rPr>
        <w:t xml:space="preserve">Selenium WebDriver </w:t>
      </w:r>
    </w:p>
    <w:p w14:paraId="16F816F0" w14:textId="77777777" w:rsidR="00CF6282" w:rsidRPr="00CF6282" w:rsidRDefault="00CF6282" w:rsidP="00A514DB">
      <w:pPr>
        <w:numPr>
          <w:ilvl w:val="0"/>
          <w:numId w:val="24"/>
        </w:numPr>
        <w:rPr>
          <w:color w:val="000000" w:themeColor="text1"/>
          <w:sz w:val="24"/>
          <w:szCs w:val="24"/>
          <w:lang w:val="en-IN"/>
        </w:rPr>
      </w:pPr>
      <w:r w:rsidRPr="00CF6282">
        <w:rPr>
          <w:color w:val="000000" w:themeColor="text1"/>
          <w:sz w:val="24"/>
          <w:szCs w:val="24"/>
          <w:lang w:val="en-IN"/>
        </w:rPr>
        <w:t xml:space="preserve">Behave BDD Framework </w:t>
      </w:r>
    </w:p>
    <w:p w14:paraId="4694B301" w14:textId="77777777" w:rsidR="00CF6282" w:rsidRPr="00CF6282" w:rsidRDefault="00CF6282" w:rsidP="00A514DB">
      <w:pPr>
        <w:numPr>
          <w:ilvl w:val="0"/>
          <w:numId w:val="24"/>
        </w:numPr>
        <w:rPr>
          <w:color w:val="000000" w:themeColor="text1"/>
          <w:sz w:val="24"/>
          <w:szCs w:val="24"/>
          <w:lang w:val="en-IN"/>
        </w:rPr>
      </w:pPr>
      <w:r w:rsidRPr="00CF6282">
        <w:rPr>
          <w:color w:val="000000" w:themeColor="text1"/>
          <w:sz w:val="24"/>
          <w:szCs w:val="24"/>
          <w:lang w:val="en-IN"/>
        </w:rPr>
        <w:t xml:space="preserve">Gherkin Syntax </w:t>
      </w:r>
    </w:p>
    <w:p w14:paraId="51A40195" w14:textId="77777777" w:rsidR="00CF6282" w:rsidRPr="00CF6282" w:rsidRDefault="00CF6282" w:rsidP="00A514DB">
      <w:pPr>
        <w:numPr>
          <w:ilvl w:val="0"/>
          <w:numId w:val="24"/>
        </w:numPr>
        <w:rPr>
          <w:color w:val="000000" w:themeColor="text1"/>
          <w:sz w:val="24"/>
          <w:szCs w:val="24"/>
          <w:lang w:val="en-IN"/>
        </w:rPr>
      </w:pPr>
      <w:r w:rsidRPr="00CF6282">
        <w:rPr>
          <w:color w:val="000000" w:themeColor="text1"/>
          <w:sz w:val="24"/>
          <w:szCs w:val="24"/>
          <w:lang w:val="en-IN"/>
        </w:rPr>
        <w:lastRenderedPageBreak/>
        <w:t xml:space="preserve">Page Object Model (POM) </w:t>
      </w:r>
    </w:p>
    <w:p w14:paraId="1BDD9144" w14:textId="77777777" w:rsidR="00CF6282" w:rsidRPr="00CF6282" w:rsidRDefault="00CF6282" w:rsidP="00A514DB">
      <w:pPr>
        <w:numPr>
          <w:ilvl w:val="0"/>
          <w:numId w:val="24"/>
        </w:numPr>
        <w:rPr>
          <w:color w:val="000000" w:themeColor="text1"/>
          <w:sz w:val="24"/>
          <w:szCs w:val="24"/>
          <w:lang w:val="en-IN"/>
        </w:rPr>
      </w:pPr>
      <w:r w:rsidRPr="00CF6282">
        <w:rPr>
          <w:color w:val="000000" w:themeColor="text1"/>
          <w:sz w:val="24"/>
          <w:szCs w:val="24"/>
          <w:lang w:val="en-IN"/>
        </w:rPr>
        <w:t xml:space="preserve">Allure Reporting </w:t>
      </w:r>
    </w:p>
    <w:p w14:paraId="1E1A92E8" w14:textId="77777777" w:rsidR="00CF6282" w:rsidRPr="00CF6282" w:rsidRDefault="00CF6282" w:rsidP="00A514DB">
      <w:pPr>
        <w:numPr>
          <w:ilvl w:val="0"/>
          <w:numId w:val="24"/>
        </w:numPr>
        <w:rPr>
          <w:color w:val="000000" w:themeColor="text1"/>
          <w:sz w:val="24"/>
          <w:szCs w:val="24"/>
          <w:lang w:val="en-IN"/>
        </w:rPr>
      </w:pPr>
      <w:r w:rsidRPr="00CF6282">
        <w:rPr>
          <w:color w:val="000000" w:themeColor="text1"/>
          <w:sz w:val="24"/>
          <w:szCs w:val="24"/>
          <w:lang w:val="en-IN"/>
        </w:rPr>
        <w:t xml:space="preserve">Logging Framework </w:t>
      </w:r>
    </w:p>
    <w:p w14:paraId="7C828068"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The automation framework improves:</w:t>
      </w:r>
    </w:p>
    <w:p w14:paraId="3585037A" w14:textId="77777777" w:rsidR="00CF6282" w:rsidRPr="00CF6282" w:rsidRDefault="00CF6282" w:rsidP="00A514DB">
      <w:pPr>
        <w:numPr>
          <w:ilvl w:val="0"/>
          <w:numId w:val="25"/>
        </w:numPr>
        <w:rPr>
          <w:color w:val="000000" w:themeColor="text1"/>
          <w:sz w:val="24"/>
          <w:szCs w:val="24"/>
          <w:lang w:val="en-IN"/>
        </w:rPr>
      </w:pPr>
      <w:r w:rsidRPr="00CF6282">
        <w:rPr>
          <w:color w:val="000000" w:themeColor="text1"/>
          <w:sz w:val="24"/>
          <w:szCs w:val="24"/>
          <w:lang w:val="en-IN"/>
        </w:rPr>
        <w:t xml:space="preserve">Readability </w:t>
      </w:r>
    </w:p>
    <w:p w14:paraId="4AE33629" w14:textId="77777777" w:rsidR="00CF6282" w:rsidRPr="00CF6282" w:rsidRDefault="00CF6282" w:rsidP="00A514DB">
      <w:pPr>
        <w:numPr>
          <w:ilvl w:val="0"/>
          <w:numId w:val="25"/>
        </w:numPr>
        <w:rPr>
          <w:color w:val="000000" w:themeColor="text1"/>
          <w:sz w:val="24"/>
          <w:szCs w:val="24"/>
          <w:lang w:val="en-IN"/>
        </w:rPr>
      </w:pPr>
      <w:r w:rsidRPr="00CF6282">
        <w:rPr>
          <w:color w:val="000000" w:themeColor="text1"/>
          <w:sz w:val="24"/>
          <w:szCs w:val="24"/>
          <w:lang w:val="en-IN"/>
        </w:rPr>
        <w:t xml:space="preserve">Collaboration </w:t>
      </w:r>
    </w:p>
    <w:p w14:paraId="09A1B0BE" w14:textId="77777777" w:rsidR="00CF6282" w:rsidRPr="00CF6282" w:rsidRDefault="00CF6282" w:rsidP="00A514DB">
      <w:pPr>
        <w:numPr>
          <w:ilvl w:val="0"/>
          <w:numId w:val="25"/>
        </w:numPr>
        <w:rPr>
          <w:color w:val="000000" w:themeColor="text1"/>
          <w:sz w:val="24"/>
          <w:szCs w:val="24"/>
          <w:lang w:val="en-IN"/>
        </w:rPr>
      </w:pPr>
      <w:r w:rsidRPr="00CF6282">
        <w:rPr>
          <w:color w:val="000000" w:themeColor="text1"/>
          <w:sz w:val="24"/>
          <w:szCs w:val="24"/>
          <w:lang w:val="en-IN"/>
        </w:rPr>
        <w:t xml:space="preserve">Maintainability </w:t>
      </w:r>
    </w:p>
    <w:p w14:paraId="1B062771" w14:textId="77777777" w:rsidR="00CF6282" w:rsidRPr="00CF6282" w:rsidRDefault="00CF6282" w:rsidP="00A514DB">
      <w:pPr>
        <w:numPr>
          <w:ilvl w:val="0"/>
          <w:numId w:val="25"/>
        </w:numPr>
        <w:rPr>
          <w:color w:val="000000" w:themeColor="text1"/>
          <w:sz w:val="24"/>
          <w:szCs w:val="24"/>
          <w:lang w:val="en-IN"/>
        </w:rPr>
      </w:pPr>
      <w:r w:rsidRPr="00CF6282">
        <w:rPr>
          <w:color w:val="000000" w:themeColor="text1"/>
          <w:sz w:val="24"/>
          <w:szCs w:val="24"/>
          <w:lang w:val="en-IN"/>
        </w:rPr>
        <w:t xml:space="preserve">Scalability </w:t>
      </w:r>
    </w:p>
    <w:p w14:paraId="5623D94A" w14:textId="77777777" w:rsidR="00CF6282" w:rsidRPr="00CF6282" w:rsidRDefault="00CF6282" w:rsidP="00A514DB">
      <w:pPr>
        <w:numPr>
          <w:ilvl w:val="0"/>
          <w:numId w:val="25"/>
        </w:numPr>
        <w:rPr>
          <w:color w:val="000000" w:themeColor="text1"/>
          <w:sz w:val="24"/>
          <w:szCs w:val="24"/>
          <w:lang w:val="en-IN"/>
        </w:rPr>
      </w:pPr>
      <w:r w:rsidRPr="00CF6282">
        <w:rPr>
          <w:color w:val="000000" w:themeColor="text1"/>
          <w:sz w:val="24"/>
          <w:szCs w:val="24"/>
          <w:lang w:val="en-IN"/>
        </w:rPr>
        <w:t xml:space="preserve">Reporting Quality </w:t>
      </w:r>
    </w:p>
    <w:p w14:paraId="3853D169" w14:textId="77777777" w:rsidR="00CF6282" w:rsidRPr="00CF6282" w:rsidRDefault="00CF6282" w:rsidP="00A514DB">
      <w:pPr>
        <w:numPr>
          <w:ilvl w:val="0"/>
          <w:numId w:val="25"/>
        </w:numPr>
        <w:rPr>
          <w:color w:val="000000" w:themeColor="text1"/>
          <w:sz w:val="24"/>
          <w:szCs w:val="24"/>
          <w:lang w:val="en-IN"/>
        </w:rPr>
      </w:pPr>
      <w:r w:rsidRPr="00CF6282">
        <w:rPr>
          <w:color w:val="000000" w:themeColor="text1"/>
          <w:sz w:val="24"/>
          <w:szCs w:val="24"/>
          <w:lang w:val="en-IN"/>
        </w:rPr>
        <w:t xml:space="preserve">Automation Reliability </w:t>
      </w:r>
    </w:p>
    <w:p w14:paraId="029587B5"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 xml:space="preserve">The framework successfully validates critical business workflows including MEN navigation, product search, filter validation, sorting validation, </w:t>
      </w:r>
      <w:proofErr w:type="spellStart"/>
      <w:r w:rsidRPr="00CF6282">
        <w:rPr>
          <w:color w:val="000000" w:themeColor="text1"/>
          <w:sz w:val="24"/>
          <w:szCs w:val="24"/>
          <w:lang w:val="en-IN"/>
        </w:rPr>
        <w:t>wishlist</w:t>
      </w:r>
      <w:proofErr w:type="spellEnd"/>
      <w:r w:rsidRPr="00CF6282">
        <w:rPr>
          <w:color w:val="000000" w:themeColor="text1"/>
          <w:sz w:val="24"/>
          <w:szCs w:val="24"/>
          <w:lang w:val="en-IN"/>
        </w:rPr>
        <w:t xml:space="preserve"> functionality, donation workflow, and place order verification.</w:t>
      </w:r>
    </w:p>
    <w:p w14:paraId="3D83E712"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All scenarios executed successfully with professional reporting, screenshot capture, and detailed execution logs.</w:t>
      </w:r>
    </w:p>
    <w:p w14:paraId="08447FDA" w14:textId="77777777" w:rsidR="00CF6282" w:rsidRPr="00CF6282" w:rsidRDefault="00CF6282" w:rsidP="00CF6282">
      <w:pPr>
        <w:rPr>
          <w:color w:val="000000" w:themeColor="text1"/>
          <w:sz w:val="24"/>
          <w:szCs w:val="24"/>
          <w:lang w:val="en-IN"/>
        </w:rPr>
      </w:pPr>
      <w:r w:rsidRPr="00CF6282">
        <w:rPr>
          <w:color w:val="000000" w:themeColor="text1"/>
          <w:sz w:val="24"/>
          <w:szCs w:val="24"/>
          <w:lang w:val="en-IN"/>
        </w:rPr>
        <w:t>Overall, the project demonstrates a scalable and professional BDD automation framework for real-world e-commerce application testing</w:t>
      </w:r>
    </w:p>
    <w:p w14:paraId="380BEBE3" w14:textId="77777777" w:rsidR="00CF6282" w:rsidRPr="00CF6282" w:rsidRDefault="00CF6282" w:rsidP="00CF6282">
      <w:pPr>
        <w:rPr>
          <w:color w:val="000000" w:themeColor="text1"/>
          <w:sz w:val="24"/>
          <w:szCs w:val="24"/>
          <w:lang w:val="en-IN"/>
        </w:rPr>
      </w:pPr>
    </w:p>
    <w:p w14:paraId="641AA655" w14:textId="77777777" w:rsidR="00CF6282" w:rsidRPr="00CF6282" w:rsidRDefault="00CF6282" w:rsidP="00CF6282">
      <w:pPr>
        <w:rPr>
          <w:b/>
          <w:bCs/>
          <w:color w:val="000000" w:themeColor="text1"/>
          <w:sz w:val="24"/>
          <w:szCs w:val="24"/>
          <w:lang w:val="en-IN"/>
        </w:rPr>
      </w:pPr>
    </w:p>
    <w:p w14:paraId="7ADB1E22" w14:textId="77777777" w:rsidR="00CF6282" w:rsidRPr="00CF6282" w:rsidRDefault="00CF6282" w:rsidP="00564934">
      <w:pPr>
        <w:rPr>
          <w:b/>
          <w:bCs/>
          <w:color w:val="4F81BD" w:themeColor="accent1"/>
          <w:sz w:val="26"/>
          <w:szCs w:val="26"/>
        </w:rPr>
      </w:pPr>
    </w:p>
    <w:sectPr w:rsidR="00CF6282" w:rsidRPr="00CF6282" w:rsidSect="00796155">
      <w:head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03D1D" w14:textId="77777777" w:rsidR="00A514DB" w:rsidRDefault="00A514DB" w:rsidP="00C36BA6">
      <w:pPr>
        <w:spacing w:after="0" w:line="240" w:lineRule="auto"/>
      </w:pPr>
      <w:r>
        <w:separator/>
      </w:r>
    </w:p>
  </w:endnote>
  <w:endnote w:type="continuationSeparator" w:id="0">
    <w:p w14:paraId="0FB03015" w14:textId="77777777" w:rsidR="00A514DB" w:rsidRDefault="00A514DB" w:rsidP="00C36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JetBrains Mono">
    <w:altName w:val="Shruti"/>
    <w:charset w:val="00"/>
    <w:family w:val="modern"/>
    <w:pitch w:val="fixed"/>
    <w:sig w:usb0="A00402FF" w:usb1="1200F9FB" w:usb2="0200003C"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B0E90" w14:textId="77777777" w:rsidR="00A514DB" w:rsidRDefault="00A514DB" w:rsidP="00C36BA6">
      <w:pPr>
        <w:spacing w:after="0" w:line="240" w:lineRule="auto"/>
      </w:pPr>
      <w:r>
        <w:separator/>
      </w:r>
    </w:p>
  </w:footnote>
  <w:footnote w:type="continuationSeparator" w:id="0">
    <w:p w14:paraId="153E27C9" w14:textId="77777777" w:rsidR="00A514DB" w:rsidRDefault="00A514DB" w:rsidP="00C36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B42F" w14:textId="3CF8B100" w:rsidR="003670A1" w:rsidRPr="003670A1" w:rsidRDefault="006D55C2" w:rsidP="003670A1">
    <w:pPr>
      <w:pStyle w:val="Header"/>
      <w:ind w:hanging="993"/>
      <w:rPr>
        <w:rFonts w:asciiTheme="majorHAnsi" w:hAnsiTheme="majorHAnsi" w:cstheme="majorHAnsi"/>
        <w:color w:val="404040" w:themeColor="text1" w:themeTint="BF"/>
        <w:sz w:val="18"/>
        <w:szCs w:val="18"/>
      </w:rPr>
    </w:pPr>
    <w:r>
      <w:rPr>
        <w:rFonts w:asciiTheme="majorHAnsi" w:hAnsiTheme="majorHAnsi" w:cstheme="majorHAnsi"/>
        <w:color w:val="404040" w:themeColor="text1" w:themeTint="BF"/>
        <w:sz w:val="18"/>
        <w:szCs w:val="18"/>
      </w:rPr>
      <w:t>Myntra Automation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6CA08BF"/>
    <w:multiLevelType w:val="multilevel"/>
    <w:tmpl w:val="6C2A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8334F"/>
    <w:multiLevelType w:val="hybridMultilevel"/>
    <w:tmpl w:val="29646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BA6C90"/>
    <w:multiLevelType w:val="multilevel"/>
    <w:tmpl w:val="4DAE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84266"/>
    <w:multiLevelType w:val="multilevel"/>
    <w:tmpl w:val="0A26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A1475"/>
    <w:multiLevelType w:val="multilevel"/>
    <w:tmpl w:val="EA7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D0090"/>
    <w:multiLevelType w:val="multilevel"/>
    <w:tmpl w:val="6E1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A62BF"/>
    <w:multiLevelType w:val="hybridMultilevel"/>
    <w:tmpl w:val="227082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131B7C"/>
    <w:multiLevelType w:val="multilevel"/>
    <w:tmpl w:val="18C8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B479A"/>
    <w:multiLevelType w:val="multilevel"/>
    <w:tmpl w:val="3AF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B052B"/>
    <w:multiLevelType w:val="multilevel"/>
    <w:tmpl w:val="E3CE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77116"/>
    <w:multiLevelType w:val="multilevel"/>
    <w:tmpl w:val="358E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37265"/>
    <w:multiLevelType w:val="multilevel"/>
    <w:tmpl w:val="DF1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95297"/>
    <w:multiLevelType w:val="hybridMultilevel"/>
    <w:tmpl w:val="C2FA8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8C63FC"/>
    <w:multiLevelType w:val="multilevel"/>
    <w:tmpl w:val="FED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E1F3A"/>
    <w:multiLevelType w:val="multilevel"/>
    <w:tmpl w:val="393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00448"/>
    <w:multiLevelType w:val="multilevel"/>
    <w:tmpl w:val="D0C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C76DE"/>
    <w:multiLevelType w:val="multilevel"/>
    <w:tmpl w:val="CD0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C50A2"/>
    <w:multiLevelType w:val="multilevel"/>
    <w:tmpl w:val="3E6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11701"/>
    <w:multiLevelType w:val="multilevel"/>
    <w:tmpl w:val="72DA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09730">
    <w:abstractNumId w:val="5"/>
  </w:num>
  <w:num w:numId="2" w16cid:durableId="1774591478">
    <w:abstractNumId w:val="3"/>
  </w:num>
  <w:num w:numId="3" w16cid:durableId="1280643559">
    <w:abstractNumId w:val="2"/>
  </w:num>
  <w:num w:numId="4" w16cid:durableId="754595721">
    <w:abstractNumId w:val="4"/>
  </w:num>
  <w:num w:numId="5" w16cid:durableId="1742023309">
    <w:abstractNumId w:val="1"/>
  </w:num>
  <w:num w:numId="6" w16cid:durableId="1031036557">
    <w:abstractNumId w:val="0"/>
  </w:num>
  <w:num w:numId="7" w16cid:durableId="1257179501">
    <w:abstractNumId w:val="18"/>
  </w:num>
  <w:num w:numId="8" w16cid:durableId="1482573044">
    <w:abstractNumId w:val="7"/>
  </w:num>
  <w:num w:numId="9" w16cid:durableId="1342662023">
    <w:abstractNumId w:val="12"/>
  </w:num>
  <w:num w:numId="10" w16cid:durableId="207227202">
    <w:abstractNumId w:val="10"/>
  </w:num>
  <w:num w:numId="11" w16cid:durableId="1057240547">
    <w:abstractNumId w:val="8"/>
  </w:num>
  <w:num w:numId="12" w16cid:durableId="1472212179">
    <w:abstractNumId w:val="6"/>
  </w:num>
  <w:num w:numId="13" w16cid:durableId="771366549">
    <w:abstractNumId w:val="14"/>
  </w:num>
  <w:num w:numId="14" w16cid:durableId="1601987817">
    <w:abstractNumId w:val="23"/>
  </w:num>
  <w:num w:numId="15" w16cid:durableId="1309894578">
    <w:abstractNumId w:val="19"/>
  </w:num>
  <w:num w:numId="16" w16cid:durableId="1153594957">
    <w:abstractNumId w:val="16"/>
  </w:num>
  <w:num w:numId="17" w16cid:durableId="2070030419">
    <w:abstractNumId w:val="11"/>
  </w:num>
  <w:num w:numId="18" w16cid:durableId="250162928">
    <w:abstractNumId w:val="13"/>
  </w:num>
  <w:num w:numId="19" w16cid:durableId="1687753917">
    <w:abstractNumId w:val="9"/>
  </w:num>
  <w:num w:numId="20" w16cid:durableId="11035437">
    <w:abstractNumId w:val="20"/>
  </w:num>
  <w:num w:numId="21" w16cid:durableId="1962300348">
    <w:abstractNumId w:val="15"/>
  </w:num>
  <w:num w:numId="22" w16cid:durableId="1076441915">
    <w:abstractNumId w:val="22"/>
  </w:num>
  <w:num w:numId="23" w16cid:durableId="1869560151">
    <w:abstractNumId w:val="17"/>
  </w:num>
  <w:num w:numId="24" w16cid:durableId="1559128576">
    <w:abstractNumId w:val="24"/>
  </w:num>
  <w:num w:numId="25" w16cid:durableId="1022441562">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4A9"/>
    <w:rsid w:val="000B6257"/>
    <w:rsid w:val="0015074B"/>
    <w:rsid w:val="001521FF"/>
    <w:rsid w:val="00253F8F"/>
    <w:rsid w:val="0029639D"/>
    <w:rsid w:val="00320DB9"/>
    <w:rsid w:val="00326F90"/>
    <w:rsid w:val="003365CD"/>
    <w:rsid w:val="003670A1"/>
    <w:rsid w:val="005034AE"/>
    <w:rsid w:val="00564934"/>
    <w:rsid w:val="005702BE"/>
    <w:rsid w:val="00580B3F"/>
    <w:rsid w:val="00583CB3"/>
    <w:rsid w:val="00665D20"/>
    <w:rsid w:val="00667BB9"/>
    <w:rsid w:val="0068778A"/>
    <w:rsid w:val="006A251A"/>
    <w:rsid w:val="006D55C2"/>
    <w:rsid w:val="007547BD"/>
    <w:rsid w:val="00796155"/>
    <w:rsid w:val="007C57E8"/>
    <w:rsid w:val="00824024"/>
    <w:rsid w:val="0095577A"/>
    <w:rsid w:val="009572B9"/>
    <w:rsid w:val="00963057"/>
    <w:rsid w:val="00994F26"/>
    <w:rsid w:val="00A133CB"/>
    <w:rsid w:val="00A514DB"/>
    <w:rsid w:val="00AA1D8D"/>
    <w:rsid w:val="00AA1DCD"/>
    <w:rsid w:val="00B04F54"/>
    <w:rsid w:val="00B15677"/>
    <w:rsid w:val="00B207CA"/>
    <w:rsid w:val="00B47730"/>
    <w:rsid w:val="00B704B4"/>
    <w:rsid w:val="00BD760F"/>
    <w:rsid w:val="00C25566"/>
    <w:rsid w:val="00C36BA6"/>
    <w:rsid w:val="00CB0664"/>
    <w:rsid w:val="00CB695A"/>
    <w:rsid w:val="00CC41CC"/>
    <w:rsid w:val="00CF6282"/>
    <w:rsid w:val="00D372AB"/>
    <w:rsid w:val="00E60564"/>
    <w:rsid w:val="00F021F9"/>
    <w:rsid w:val="00F07489"/>
    <w:rsid w:val="00F14765"/>
    <w:rsid w:val="00FC693F"/>
    <w:rsid w:val="00FD7F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8BC9A"/>
  <w14:defaultImageDpi w14:val="330"/>
  <w15:docId w15:val="{B04725E0-3538-4F51-AC44-7E1BF84B5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28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Accent1">
    <w:name w:val="List Table 7 Colorful Accent 1"/>
    <w:basedOn w:val="TableNormal"/>
    <w:uiPriority w:val="52"/>
    <w:rsid w:val="00C36BA6"/>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99"/>
    <w:rsid w:val="00C36B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65D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23</Pages>
  <Words>1690</Words>
  <Characters>9635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Nitin Yadav</cp:lastModifiedBy>
  <cp:revision>2</cp:revision>
  <cp:lastPrinted>2026-05-24T08:06:00Z</cp:lastPrinted>
  <dcterms:created xsi:type="dcterms:W3CDTF">2026-05-24T09:36:00Z</dcterms:created>
  <dcterms:modified xsi:type="dcterms:W3CDTF">2026-05-24T09:36:00Z</dcterms:modified>
  <cp:category/>
</cp:coreProperties>
</file>